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color w:val="1F3864"/>
          <w:sz w:val="40"/>
        </w:rPr>
        <w:t>BẢNG PHÂN CHIA CÔNG VIỆC (V2)</w:t>
      </w:r>
    </w:p>
    <w:p>
      <w:pPr>
        <w:jc w:val="center"/>
      </w:pPr>
      <w:r>
        <w:rPr>
          <w:rFonts w:ascii="Times New Roman" w:hAnsi="Times New Roman" w:cs="Times New Roman" w:eastAsia="Times New Roman"/>
          <w:i/>
          <w:color w:val="595959"/>
          <w:sz w:val="24"/>
        </w:rPr>
        <w:t>Đồ án Quản lý Cửa hàng Sách — Phiên bản Tkinter</w:t>
      </w:r>
    </w:p>
    <w:p>
      <w:pPr>
        <w:pStyle w:val="Heading1"/>
        <w:jc w:val="left"/>
      </w:pPr>
      <w:r>
        <w:rPr>
          <w:rFonts w:ascii="Times New Roman" w:hAnsi="Times New Roman" w:cs="Times New Roman" w:eastAsia="Times New Roman"/>
          <w:b/>
          <w:color w:val="305496"/>
          <w:sz w:val="32"/>
        </w:rPr>
        <w:t>0. Điểm khác so với V1 — phân chia theo KIẾN THỨC ĐÃ HỌC</w:t>
      </w:r>
    </w:p>
    <w:p>
      <w:pPr>
        <w:spacing w:after="120" w:line="312" w:lineRule="auto"/>
        <w:ind w:firstLine="567"/>
        <w:jc w:val="both"/>
      </w:pPr>
      <w:r>
        <w:rPr>
          <w:rFonts w:ascii="Times New Roman" w:hAnsi="Times New Roman" w:cs="Times New Roman" w:eastAsia="Times New Roman"/>
          <w:b w:val="0"/>
          <w:i w:val="0"/>
          <w:color w:val="000000"/>
          <w:sz w:val="22"/>
        </w:rPr>
        <w:t>Bản V1 phân chia theo ĐỘ KHÓ. Bản V2 này phân chia theo KIẾN THỨC mỗi người ĐÃ HỌC, để khi giảng viên chỉ vào giao diện chức năng nào, người được phân công ĐÃ HỌC phần thuật toán liên quan và trả lời được.</w:t>
      </w:r>
    </w:p>
    <w:p>
      <w:pPr>
        <w:spacing w:after="120" w:line="312" w:lineRule="auto"/>
        <w:jc w:val="left"/>
      </w:pPr>
      <w:r>
        <w:rPr>
          <w:rFonts w:ascii="Times New Roman" w:hAnsi="Times New Roman" w:cs="Times New Roman" w:eastAsia="Times New Roman"/>
          <w:b/>
          <w:i w:val="0"/>
          <w:color w:val="000000"/>
          <w:sz w:val="22"/>
        </w:rPr>
        <w:t>Kiến thức từng người đã học:</w:t>
      </w:r>
    </w:p>
    <w:p>
      <w:pPr>
        <w:spacing w:after="120" w:line="312" w:lineRule="auto"/>
        <w:jc w:val="left"/>
      </w:pPr>
      <w:r>
        <w:rPr>
          <w:rFonts w:ascii="Times New Roman" w:hAnsi="Times New Roman" w:cs="Times New Roman" w:eastAsia="Times New Roman"/>
          <w:b w:val="0"/>
          <w:i w:val="0"/>
          <w:color w:val="000000"/>
          <w:sz w:val="22"/>
        </w:rPr>
        <w:t>• Huy (mạnh nhất): đã học hết — DSLK đôi, Merge Sort, SQLite, Stack, Queue, OOP. Nhận phần khó nhất (DSLK + Merge Sort) vì không ai trong nhóm học được.</w:t>
      </w:r>
    </w:p>
    <w:p>
      <w:pPr>
        <w:spacing w:after="120" w:line="312" w:lineRule="auto"/>
        <w:jc w:val="left"/>
      </w:pPr>
      <w:r>
        <w:rPr>
          <w:rFonts w:ascii="Times New Roman" w:hAnsi="Times New Roman" w:cs="Times New Roman" w:eastAsia="Times New Roman"/>
          <w:b w:val="0"/>
          <w:i w:val="0"/>
          <w:color w:val="000000"/>
          <w:sz w:val="22"/>
        </w:rPr>
        <w:t>• Ngọ (yếu nhì): đã học SQLite + Stack LIFO + Queue FIFO. Nhận 3 chức năng dùng đúng 3 thứ đã học: cn01 (SQLite), cn08 (Stack), cn09 (Queue).</w:t>
      </w:r>
    </w:p>
    <w:p>
      <w:pPr>
        <w:spacing w:after="120" w:line="312" w:lineRule="auto"/>
        <w:jc w:val="left"/>
      </w:pPr>
      <w:r>
        <w:rPr>
          <w:rFonts w:ascii="Times New Roman" w:hAnsi="Times New Roman" w:cs="Times New Roman" w:eastAsia="Times New Roman"/>
          <w:b w:val="0"/>
          <w:i w:val="0"/>
          <w:color w:val="000000"/>
          <w:sz w:val="22"/>
        </w:rPr>
        <w:t>• Tú (yếu nhất): CHỈ học OOP (kế thừa + đa hình). Nhận 3 chức năng dùng OOP làm phần chính: cn03 (tạo đối tượng), cn04 (sửa form đa hình), cn05 (snapshot đối tượng trước khi xóa).</w:t>
      </w:r>
    </w:p>
    <w:p>
      <w:pPr>
        <w:spacing w:after="120" w:line="312" w:lineRule="auto"/>
        <w:ind w:firstLine="567"/>
        <w:jc w:val="both"/>
      </w:pPr>
      <w:r>
        <w:rPr>
          <w:rFonts w:ascii="Times New Roman" w:hAnsi="Times New Roman" w:cs="Times New Roman" w:eastAsia="Times New Roman"/>
          <w:b/>
          <w:i w:val="0"/>
          <w:color w:val="C00000"/>
          <w:sz w:val="22"/>
        </w:rPr>
        <w:t>Nguyên tắc: phần ai ĐÃ HỌC thì người đó làm, không bắt người chưa học làm phần khó. Phần chưa ai học (DSLK + Merge Sort) thì người mạnh nhất (Huy) nhận.</w:t>
      </w:r>
    </w:p>
    <w:p>
      <w:pPr>
        <w:pStyle w:val="Heading1"/>
        <w:jc w:val="left"/>
      </w:pPr>
      <w:r>
        <w:rPr>
          <w:rFonts w:ascii="Times New Roman" w:hAnsi="Times New Roman" w:cs="Times New Roman" w:eastAsia="Times New Roman"/>
          <w:b/>
          <w:color w:val="305496"/>
          <w:sz w:val="32"/>
        </w:rPr>
        <w:t>1. Bảng tổng quan theo người</w:t>
      </w:r>
    </w:p>
    <w:tbl>
      <w:tblPr>
        <w:tblW w:type="auto" w:w="0"/>
        <w:jc w:val="center"/>
        <w:tblLayout w:type="fixed"/>
        <w:tblLook w:firstColumn="1" w:firstRow="1" w:lastColumn="0" w:lastRow="0" w:noHBand="0" w:noVBand="1" w:val="04A0"/>
      </w:tblPr>
      <w:tblGrid>
        <w:gridCol w:w="1417"/>
        <w:gridCol w:w="2268"/>
        <w:gridCol w:w="2268"/>
        <w:gridCol w:w="2268"/>
        <w:gridCol w:w="2268"/>
      </w:tblGrid>
      <w:tr>
        <w:tc>
          <w:tcPr>
            <w:tcW w:type="dxa" w:w="199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Thành viên</w:t>
            </w:r>
          </w:p>
        </w:tc>
        <w:tc>
          <w:tcPr>
            <w:tcW w:type="dxa" w:w="199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Kiến thức đã học</w:t>
            </w:r>
          </w:p>
        </w:tc>
        <w:tc>
          <w:tcPr>
            <w:tcW w:type="dxa" w:w="199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Module phụ trách</w:t>
            </w:r>
          </w:p>
        </w:tc>
        <w:tc>
          <w:tcPr>
            <w:tcW w:type="dxa" w:w="199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Chức năng (cn01-09)</w:t>
            </w:r>
          </w:p>
        </w:tc>
        <w:tc>
          <w:tcPr>
            <w:tcW w:type="dxa" w:w="199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Khung + main + test</w:t>
            </w:r>
          </w:p>
        </w:tc>
      </w:tr>
      <w:tr>
        <w:tc>
          <w:tcPr>
            <w:tcW w:type="dxa" w:w="1994"/>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Tất cả</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danh_sach_lien_ket.py, kiem_thu.py</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cn02, cn06, cn07</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main + khung_chinh + test_app</w:t>
            </w:r>
          </w:p>
        </w:tc>
      </w:tr>
      <w:tr>
        <w:tc>
          <w:tcPr>
            <w:tcW w:type="dxa" w:w="1994"/>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SQLite + Stack + Queue</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ket_noi_sqlite.py, cau_truc_du_lieu.py, nguoi_dung.py</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cn01, cn08, cn09</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w:t>
            </w:r>
          </w:p>
        </w:tc>
      </w:tr>
      <w:tr>
        <w:tc>
          <w:tcPr>
            <w:tcW w:type="dxa" w:w="1994"/>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c>
          <w:tcPr>
            <w:tcW w:type="dxa" w:w="1994"/>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Chỉ OOP</w:t>
            </w:r>
          </w:p>
        </w:tc>
        <w:tc>
          <w:tcPr>
            <w:tcW w:type="dxa" w:w="1994"/>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lop_doi_tuong.py</w:t>
            </w:r>
          </w:p>
        </w:tc>
        <w:tc>
          <w:tcPr>
            <w:tcW w:type="dxa" w:w="1994"/>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cn03, cn04, cn05</w:t>
            </w:r>
          </w:p>
        </w:tc>
        <w:tc>
          <w:tcPr>
            <w:tcW w:type="dxa" w:w="1994"/>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form_them_sua_ui.py</w:t>
            </w:r>
          </w:p>
        </w:tc>
      </w:tr>
    </w:tbl>
    <w:p/>
    <w:p>
      <w:pPr>
        <w:pStyle w:val="Heading1"/>
        <w:jc w:val="left"/>
      </w:pPr>
      <w:r>
        <w:rPr>
          <w:rFonts w:ascii="Times New Roman" w:hAnsi="Times New Roman" w:cs="Times New Roman" w:eastAsia="Times New Roman"/>
          <w:b/>
          <w:color w:val="305496"/>
          <w:sz w:val="32"/>
        </w:rPr>
        <w:t>2. Phân chia 7 module thuật toán (folder loi_thuat_toan/)</w:t>
      </w:r>
    </w:p>
    <w:p>
      <w:pPr>
        <w:spacing w:after="120" w:line="312" w:lineRule="auto"/>
        <w:ind w:firstLine="567"/>
        <w:jc w:val="both"/>
      </w:pPr>
      <w:r>
        <w:rPr>
          <w:rFonts w:ascii="Times New Roman" w:hAnsi="Times New Roman" w:cs="Times New Roman" w:eastAsia="Times New Roman"/>
          <w:b w:val="0"/>
          <w:i w:val="0"/>
          <w:color w:val="000000"/>
          <w:sz w:val="22"/>
        </w:rPr>
        <w:t>Mỗi module gắn cho 1 người ĐÃ HỌC phần đó. Ai chưa học thì không nhận.</w:t>
      </w:r>
    </w:p>
    <w:tbl>
      <w:tblPr>
        <w:tblW w:type="auto" w:w="0"/>
        <w:jc w:val="center"/>
        <w:tblLayout w:type="fixed"/>
        <w:tblLook w:firstColumn="1" w:firstRow="1" w:lastColumn="0" w:lastRow="0" w:noHBand="0" w:noVBand="1" w:val="04A0"/>
      </w:tblPr>
      <w:tblGrid>
        <w:gridCol w:w="567"/>
        <w:gridCol w:w="1984"/>
        <w:gridCol w:w="3685"/>
        <w:gridCol w:w="1701"/>
        <w:gridCol w:w="1417"/>
      </w:tblGrid>
      <w:tr>
        <w:tc>
          <w:tcPr>
            <w:tcW w:type="dxa" w:w="199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STT</w:t>
            </w:r>
          </w:p>
        </w:tc>
        <w:tc>
          <w:tcPr>
            <w:tcW w:type="dxa" w:w="199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Tên file</w:t>
            </w:r>
          </w:p>
        </w:tc>
        <w:tc>
          <w:tcPr>
            <w:tcW w:type="dxa" w:w="199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Nội dung công việc</w:t>
            </w:r>
          </w:p>
        </w:tc>
        <w:tc>
          <w:tcPr>
            <w:tcW w:type="dxa" w:w="199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Kiến thức cần có</w:t>
            </w:r>
          </w:p>
        </w:tc>
        <w:tc>
          <w:tcPr>
            <w:tcW w:type="dxa" w:w="199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Người làm</w:t>
            </w:r>
          </w:p>
        </w:tc>
      </w:tr>
      <w:tr>
        <w:tc>
          <w:tcPr>
            <w:tcW w:type="dxa" w:w="1994"/>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val="0"/>
                <w:sz w:val="22"/>
              </w:rPr>
              <w:t>1</w:t>
            </w:r>
          </w:p>
        </w:tc>
        <w:tc>
          <w:tcPr>
            <w:tcW w:type="dxa" w:w="1994"/>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lop_doi_tuong.py</w:t>
            </w:r>
            <w:r>
              <w:br/>
            </w:r>
            <w:r>
              <w:rPr>
                <w:rFonts w:ascii="Times New Roman" w:hAnsi="Times New Roman" w:cs="Times New Roman" w:eastAsia="Times New Roman"/>
                <w:b/>
                <w:sz w:val="22"/>
              </w:rPr>
              <w:t>(OOP)</w:t>
            </w:r>
          </w:p>
        </w:tc>
        <w:tc>
          <w:tcPr>
            <w:tcW w:type="dxa" w:w="1994"/>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Lớp trừu tượng MatHang (ma, ten, gia, loai) + phương thức hien_thi() và tinh_gia() trừu tượng (đa hình). 5 lớp con kế thừa: Sach (tac_gia, nha_xuat_ban), TapChi (so_phat_hanh), BaoGiay (ngay_xuat_ban), LuanVan (sinh_vien, giao_vien_huong_dan), BanThao (nguoi_gui, ngay_gui).</w:t>
            </w:r>
          </w:p>
        </w:tc>
        <w:tc>
          <w:tcPr>
            <w:tcW w:type="dxa" w:w="1994"/>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OOP (kế thừa + đa hình)</w:t>
            </w:r>
          </w:p>
        </w:tc>
        <w:tc>
          <w:tcPr>
            <w:tcW w:type="dxa" w:w="1994"/>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r>
      <w:tr>
        <w:tc>
          <w:tcPr>
            <w:tcW w:type="dxa" w:w="1994"/>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val="0"/>
                <w:sz w:val="22"/>
              </w:rPr>
              <w:t>2</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danh_sach_lien_ket.py</w:t>
            </w:r>
            <w:r>
              <w:br/>
            </w:r>
            <w:r>
              <w:rPr>
                <w:rFonts w:ascii="Times New Roman" w:hAnsi="Times New Roman" w:cs="Times New Roman" w:eastAsia="Times New Roman"/>
                <w:b/>
                <w:sz w:val="22"/>
              </w:rPr>
              <w:t>(DSLK + Merge Sort)</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Cài đặt DSLK đôi tự viết: lớp Nut (data, prev, next), lớp DanhSachLienKet (head, tail, so_luong). Phương thức: them_dau, them_cuoi, xoa, tim, lay, duyet, sap_xep_tron (MERGE SORT đệ quy trên con trỏ).</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DSLK đôi + Merge Sort (không ai học được)</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r>
      <w:tr>
        <w:tc>
          <w:tcPr>
            <w:tcW w:type="dxa" w:w="1994"/>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val="0"/>
                <w:sz w:val="22"/>
              </w:rPr>
              <w:t>3</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cau_truc_du_lieu.py</w:t>
            </w:r>
            <w:r>
              <w:br/>
            </w:r>
            <w:r>
              <w:rPr>
                <w:rFonts w:ascii="Times New Roman" w:hAnsi="Times New Roman" w:cs="Times New Roman" w:eastAsia="Times New Roman"/>
                <w:b/>
                <w:sz w:val="22"/>
              </w:rPr>
              <w:t>(Stack LIFO + Queue FIFO)</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Cài đặt NganXep (Stack LIFO): day, lay_ra, xem_dinh, rong, kich_thuoc. Cài đặt HangDoi (Queue FIFO): them_vao_hang, lay_khoi_hang, xem_dau, rong, kich_thuoc. Tự cài bằng linked list, không dùng list built-in.</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Stack + Queue (Ngọ đã học)</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r>
      <w:tr>
        <w:tc>
          <w:tcPr>
            <w:tcW w:type="dxa" w:w="1994"/>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val="0"/>
                <w:sz w:val="22"/>
              </w:rPr>
              <w:t>4</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ket_noi_sqlite.py</w:t>
            </w:r>
            <w:r>
              <w:br/>
            </w:r>
            <w:r>
              <w:rPr>
                <w:rFonts w:ascii="Times New Roman" w:hAnsi="Times New Roman" w:cs="Times New Roman" w:eastAsia="Times New Roman"/>
                <w:b/>
                <w:sz w:val="22"/>
              </w:rPr>
              <w:t>(SQLite CRUD)</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Kết nối SQLite, tạo bảng mat_hang + nguoi_dung. Cài đặt CRUD: luu_mot_san_pham, cap_nhat_san_pham, xoa_mot_san_pham, lay_tat_ca, lay_theo_ma. Dùng parameterized query (dấu ?) chống SQL Injection.</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SQLite (Ngọ đã học)</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r>
      <w:tr>
        <w:tc>
          <w:tcPr>
            <w:tcW w:type="dxa" w:w="1994"/>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val="0"/>
                <w:sz w:val="22"/>
              </w:rPr>
              <w:t>5</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nguoi_dung.py</w:t>
            </w:r>
            <w:r>
              <w:br/>
            </w:r>
            <w:r>
              <w:rPr>
                <w:rFonts w:ascii="Times New Roman" w:hAnsi="Times New Roman" w:cs="Times New Roman" w:eastAsia="Times New Roman"/>
                <w:b/>
                <w:sz w:val="22"/>
              </w:rPr>
              <w:t>(Người dùng + phân quyền)</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Lớp NguoiDung (ten_dang_nhap, mat_khau, vai_tro). Hàm kiem_tra_dang_nhap(ten, mk) — query SQLite + kiểm tra mật khẩu. Phương thức la_admin(), la_nhan_vien() để phân quyền.</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SQLite (Ngọ đã học)</w:t>
            </w:r>
          </w:p>
        </w:tc>
        <w:tc>
          <w:tcPr>
            <w:tcW w:type="dxa" w:w="1994"/>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r>
      <w:tr>
        <w:tc>
          <w:tcPr>
            <w:tcW w:type="dxa" w:w="1994"/>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val="0"/>
                <w:sz w:val="22"/>
              </w:rPr>
              <w:t>6</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kiem_thu.py</w:t>
            </w:r>
            <w:r>
              <w:br/>
            </w:r>
            <w:r>
              <w:rPr>
                <w:rFonts w:ascii="Times New Roman" w:hAnsi="Times New Roman" w:cs="Times New Roman" w:eastAsia="Times New Roman"/>
                <w:b/>
                <w:sz w:val="22"/>
              </w:rPr>
              <w:t>(Test tự động)</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Viết test tự động cho: DSLK đôi (thêm/xóa/tim/duyết), Merge Sort (sắp xếp đúng, rỗng, 1 phần tử), Stack LIFO, Queue FIFO. Mỗi test in ra PASS/FAIL + tổng số pass.</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Tổng hợp toàn bộ</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r>
      <w:tr>
        <w:tc>
          <w:tcPr>
            <w:tcW w:type="dxa" w:w="1994"/>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val="0"/>
                <w:sz w:val="22"/>
              </w:rPr>
              <w:t>7</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__init__.py</w:t>
            </w:r>
            <w:r>
              <w:br/>
            </w:r>
            <w:r>
              <w:rPr>
                <w:rFonts w:ascii="Times New Roman" w:hAnsi="Times New Roman" w:cs="Times New Roman" w:eastAsia="Times New Roman"/>
                <w:b/>
                <w:sz w:val="22"/>
              </w:rPr>
              <w:t>((file rỗng))</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File rỗng để Python nhận folder loi_thuat_toan/ là 1 package.</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w:t>
            </w:r>
          </w:p>
        </w:tc>
        <w:tc>
          <w:tcPr>
            <w:tcW w:type="dxa" w:w="1994"/>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r>
    </w:tbl>
    <w:p>
      <w:pPr>
        <w:spacing w:after="120" w:line="312" w:lineRule="auto"/>
        <w:jc w:val="left"/>
      </w:pPr>
      <w:r>
        <w:rPr>
          <w:rFonts w:ascii="Times New Roman" w:hAnsi="Times New Roman" w:cs="Times New Roman" w:eastAsia="Times New Roman"/>
          <w:b/>
          <w:i w:val="0"/>
          <w:color w:val="000000"/>
          <w:sz w:val="22"/>
        </w:rPr>
        <w:t>Lý do phân chia:</w:t>
      </w:r>
    </w:p>
    <w:p>
      <w:pPr>
        <w:spacing w:after="120" w:line="312" w:lineRule="auto"/>
        <w:jc w:val="left"/>
      </w:pPr>
      <w:r>
        <w:rPr>
          <w:rFonts w:ascii="Times New Roman" w:hAnsi="Times New Roman" w:cs="Times New Roman" w:eastAsia="Times New Roman"/>
          <w:b w:val="0"/>
          <w:i w:val="0"/>
          <w:color w:val="000000"/>
          <w:sz w:val="20"/>
        </w:rPr>
        <w:t>• lop_doi_tuong.py → Tú: Tú CHỈ học OOP, đây là module duy nhất Tú có thể làm chủ hoàn toàn.</w:t>
      </w:r>
    </w:p>
    <w:p>
      <w:pPr>
        <w:spacing w:after="120" w:line="312" w:lineRule="auto"/>
        <w:jc w:val="left"/>
      </w:pPr>
      <w:r>
        <w:rPr>
          <w:rFonts w:ascii="Times New Roman" w:hAnsi="Times New Roman" w:cs="Times New Roman" w:eastAsia="Times New Roman"/>
          <w:b w:val="0"/>
          <w:i w:val="0"/>
          <w:color w:val="000000"/>
          <w:sz w:val="20"/>
        </w:rPr>
        <w:t>• danh_sach_lien_ket.py → Huy: Phần khó nhất đồ án, không ai trong nhóm đã học → Huy (mạnh nhất) nhận.</w:t>
      </w:r>
    </w:p>
    <w:p>
      <w:pPr>
        <w:spacing w:after="120" w:line="312" w:lineRule="auto"/>
        <w:jc w:val="left"/>
      </w:pPr>
      <w:r>
        <w:rPr>
          <w:rFonts w:ascii="Times New Roman" w:hAnsi="Times New Roman" w:cs="Times New Roman" w:eastAsia="Times New Roman"/>
          <w:b w:val="0"/>
          <w:i w:val="0"/>
          <w:color w:val="000000"/>
          <w:sz w:val="20"/>
        </w:rPr>
        <w:t>• cau_truc_du_lieu.py → Ngọ: Ngọ đã học Stack + Queue → Ngọ tự cài 2 cấu trúc dữ liệu này.</w:t>
      </w:r>
    </w:p>
    <w:p>
      <w:pPr>
        <w:spacing w:after="120" w:line="312" w:lineRule="auto"/>
        <w:jc w:val="left"/>
      </w:pPr>
      <w:r>
        <w:rPr>
          <w:rFonts w:ascii="Times New Roman" w:hAnsi="Times New Roman" w:cs="Times New Roman" w:eastAsia="Times New Roman"/>
          <w:b w:val="0"/>
          <w:i w:val="0"/>
          <w:color w:val="000000"/>
          <w:sz w:val="20"/>
        </w:rPr>
        <w:t>• ket_noi_sqlite.py → Ngọ: Ngọ đã học SQLite → Ngọ phụ trách toàn bộ giao tiếp cơ sở dữ liệu.</w:t>
      </w:r>
    </w:p>
    <w:p>
      <w:pPr>
        <w:spacing w:after="120" w:line="312" w:lineRule="auto"/>
        <w:jc w:val="left"/>
      </w:pPr>
      <w:r>
        <w:rPr>
          <w:rFonts w:ascii="Times New Roman" w:hAnsi="Times New Roman" w:cs="Times New Roman" w:eastAsia="Times New Roman"/>
          <w:b w:val="0"/>
          <w:i w:val="0"/>
          <w:color w:val="000000"/>
          <w:sz w:val="20"/>
        </w:rPr>
        <w:t>• nguoi_dung.py → Ngọ: Phần lớn là SQLite query → Ngọ (đã học SQLite) làm.</w:t>
      </w:r>
    </w:p>
    <w:p>
      <w:pPr>
        <w:spacing w:after="120" w:line="312" w:lineRule="auto"/>
        <w:jc w:val="left"/>
      </w:pPr>
      <w:r>
        <w:rPr>
          <w:rFonts w:ascii="Times New Roman" w:hAnsi="Times New Roman" w:cs="Times New Roman" w:eastAsia="Times New Roman"/>
          <w:b w:val="0"/>
          <w:i w:val="0"/>
          <w:color w:val="000000"/>
          <w:sz w:val="20"/>
        </w:rPr>
        <w:t>• kiem_thu.py → Huy: Test cần hiểu tất cả thuật toán → Huy (người hiểu rộng nhất) làm.</w:t>
      </w:r>
    </w:p>
    <w:p/>
    <w:p>
      <w:pPr>
        <w:pStyle w:val="Heading1"/>
        <w:jc w:val="left"/>
      </w:pPr>
      <w:r>
        <w:rPr>
          <w:rFonts w:ascii="Times New Roman" w:hAnsi="Times New Roman" w:cs="Times New Roman" w:eastAsia="Times New Roman"/>
          <w:b/>
          <w:color w:val="305496"/>
          <w:sz w:val="32"/>
        </w:rPr>
        <w:t>3. Phân chia 9 chức năng (folder chuc_nang/)</w:t>
      </w:r>
    </w:p>
    <w:p>
      <w:pPr>
        <w:spacing w:after="120" w:line="312" w:lineRule="auto"/>
        <w:ind w:firstLine="567"/>
        <w:jc w:val="both"/>
      </w:pPr>
      <w:r>
        <w:rPr>
          <w:rFonts w:ascii="Times New Roman" w:hAnsi="Times New Roman" w:cs="Times New Roman" w:eastAsia="Times New Roman"/>
          <w:b/>
          <w:i w:val="0"/>
          <w:color w:val="000000"/>
          <w:sz w:val="22"/>
        </w:rPr>
        <w:t>Mỗi chức năng được gắn với MODULE THUẬT TOÁN CHÍNH. Người nhận = người ĐÃ HỌC module chính đó. Các module phụ chỉ cần GỌI HÀM (như black box) — không cần hiểu cài đặt bên trong.</w:t>
      </w:r>
    </w:p>
    <w:tbl>
      <w:tblPr>
        <w:tblW w:type="auto" w:w="0"/>
        <w:jc w:val="center"/>
        <w:tblLayout w:type="fixed"/>
        <w:tblLook w:firstColumn="1" w:firstRow="1" w:lastColumn="0" w:lastRow="0" w:noHBand="0" w:noVBand="1" w:val="04A0"/>
      </w:tblPr>
      <w:tblGrid>
        <w:gridCol w:w="680"/>
        <w:gridCol w:w="1587"/>
        <w:gridCol w:w="1984"/>
        <w:gridCol w:w="1984"/>
        <w:gridCol w:w="1417"/>
        <w:gridCol w:w="1134"/>
      </w:tblGrid>
      <w:tr>
        <w:tc>
          <w:tcPr>
            <w:tcW w:type="dxa" w:w="1662"/>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Mã</w:t>
            </w:r>
          </w:p>
        </w:tc>
        <w:tc>
          <w:tcPr>
            <w:tcW w:type="dxa" w:w="1662"/>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Tên chức năng</w:t>
            </w:r>
          </w:p>
        </w:tc>
        <w:tc>
          <w:tcPr>
            <w:tcW w:type="dxa" w:w="1662"/>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Module CHÍNH</w:t>
            </w:r>
          </w:p>
        </w:tc>
        <w:tc>
          <w:tcPr>
            <w:tcW w:type="dxa" w:w="1662"/>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Module PHỤ (gọi như black box)</w:t>
            </w:r>
          </w:p>
        </w:tc>
        <w:tc>
          <w:tcPr>
            <w:tcW w:type="dxa" w:w="1662"/>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Người làm</w:t>
            </w:r>
          </w:p>
        </w:tc>
        <w:tc>
          <w:tcPr>
            <w:tcW w:type="dxa" w:w="1662"/>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Đã học?</w:t>
            </w:r>
          </w:p>
        </w:tc>
      </w:tr>
      <w:tr>
        <w:tc>
          <w:tcPr>
            <w:tcW w:type="dxa" w:w="1662"/>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cn01</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Đăng nhập + phân quyền</w:t>
            </w:r>
            <w:r>
              <w:br/>
            </w:r>
            <w:r>
              <w:rPr>
                <w:rFonts w:ascii="Times New Roman" w:hAnsi="Times New Roman" w:cs="Times New Roman" w:eastAsia="Times New Roman"/>
                <w:b/>
                <w:sz w:val="22"/>
              </w:rPr>
            </w:r>
            <w:r>
              <w:br/>
            </w:r>
            <w:r>
              <w:rPr>
                <w:rFonts w:ascii="Times New Roman" w:hAnsi="Times New Roman" w:cs="Times New Roman" w:eastAsia="Times New Roman"/>
                <w:b/>
                <w:sz w:val="22"/>
              </w:rPr>
              <w:t>Folder:</w:t>
            </w:r>
            <w:r>
              <w:br/>
            </w:r>
            <w:r>
              <w:rPr>
                <w:rFonts w:ascii="Times New Roman" w:hAnsi="Times New Roman" w:cs="Times New Roman" w:eastAsia="Times New Roman"/>
                <w:b/>
                <w:sz w:val="22"/>
              </w:rPr>
              <w:t>cn01_dang_nhap_phan_quyen</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nguoi_dung.py (SQLite)</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548235"/>
                <w:sz w:val="22"/>
              </w:rPr>
              <w:t>✓ Đã học</w:t>
            </w:r>
          </w:p>
        </w:tc>
      </w:tr>
      <w:tr>
        <w:tc>
          <w:tcPr>
            <w:tcW w:type="dxa" w:w="1662"/>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cn02</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Đọc danh sách mặt hàng</w:t>
            </w:r>
            <w:r>
              <w:br/>
            </w:r>
            <w:r>
              <w:rPr>
                <w:rFonts w:ascii="Times New Roman" w:hAnsi="Times New Roman" w:cs="Times New Roman" w:eastAsia="Times New Roman"/>
                <w:b/>
                <w:sz w:val="22"/>
              </w:rPr>
            </w:r>
            <w:r>
              <w:br/>
            </w:r>
            <w:r>
              <w:rPr>
                <w:rFonts w:ascii="Times New Roman" w:hAnsi="Times New Roman" w:cs="Times New Roman" w:eastAsia="Times New Roman"/>
                <w:b/>
                <w:sz w:val="22"/>
              </w:rPr>
              <w:t>Folder:</w:t>
            </w:r>
            <w:r>
              <w:br/>
            </w:r>
            <w:r>
              <w:rPr>
                <w:rFonts w:ascii="Times New Roman" w:hAnsi="Times New Roman" w:cs="Times New Roman" w:eastAsia="Times New Roman"/>
                <w:b/>
                <w:sz w:val="22"/>
              </w:rPr>
              <w:t>cn02_doc_danh_sach</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danh_sach_lien_ket.py (DSLK)</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ket_noi_sqlite.py</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548235"/>
                <w:sz w:val="22"/>
              </w:rPr>
              <w:t>✓ Đã học</w:t>
            </w:r>
          </w:p>
        </w:tc>
      </w:tr>
      <w:tr>
        <w:tc>
          <w:tcPr>
            <w:tcW w:type="dxa" w:w="1662"/>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cn03</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Thêm sản phẩm</w:t>
            </w:r>
            <w:r>
              <w:br/>
            </w:r>
            <w:r>
              <w:rPr>
                <w:rFonts w:ascii="Times New Roman" w:hAnsi="Times New Roman" w:cs="Times New Roman" w:eastAsia="Times New Roman"/>
                <w:b/>
                <w:sz w:val="22"/>
              </w:rPr>
            </w:r>
            <w:r>
              <w:br/>
            </w:r>
            <w:r>
              <w:rPr>
                <w:rFonts w:ascii="Times New Roman" w:hAnsi="Times New Roman" w:cs="Times New Roman" w:eastAsia="Times New Roman"/>
                <w:b/>
                <w:sz w:val="22"/>
              </w:rPr>
              <w:t>Folder:</w:t>
            </w:r>
            <w:r>
              <w:br/>
            </w:r>
            <w:r>
              <w:rPr>
                <w:rFonts w:ascii="Times New Roman" w:hAnsi="Times New Roman" w:cs="Times New Roman" w:eastAsia="Times New Roman"/>
                <w:b/>
                <w:sz w:val="22"/>
              </w:rPr>
              <w:t>cn03_them_san_pham</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lop_doi_tuong.py (OOP)</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ket_noi_sqlite.py, danh_sach_lien_ket.py, cau_truc_du_lieu.py (Stack)</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548235"/>
                <w:sz w:val="22"/>
              </w:rPr>
              <w:t>✓ Đã học</w:t>
            </w:r>
          </w:p>
        </w:tc>
      </w:tr>
      <w:tr>
        <w:tc>
          <w:tcPr>
            <w:tcW w:type="dxa" w:w="1662"/>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cn04</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Sửa sản phẩm</w:t>
            </w:r>
            <w:r>
              <w:br/>
            </w:r>
            <w:r>
              <w:rPr>
                <w:rFonts w:ascii="Times New Roman" w:hAnsi="Times New Roman" w:cs="Times New Roman" w:eastAsia="Times New Roman"/>
                <w:b/>
                <w:sz w:val="22"/>
              </w:rPr>
            </w:r>
            <w:r>
              <w:br/>
            </w:r>
            <w:r>
              <w:rPr>
                <w:rFonts w:ascii="Times New Roman" w:hAnsi="Times New Roman" w:cs="Times New Roman" w:eastAsia="Times New Roman"/>
                <w:b/>
                <w:sz w:val="22"/>
              </w:rPr>
              <w:t>Folder:</w:t>
            </w:r>
            <w:r>
              <w:br/>
            </w:r>
            <w:r>
              <w:rPr>
                <w:rFonts w:ascii="Times New Roman" w:hAnsi="Times New Roman" w:cs="Times New Roman" w:eastAsia="Times New Roman"/>
                <w:b/>
                <w:sz w:val="22"/>
              </w:rPr>
              <w:t>cn04_sua_san_pham</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OOP (đối tượng trong DSLK)</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ket_noi_sqlite.py, danh_sach_lien_ket.py</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548235"/>
                <w:sz w:val="22"/>
              </w:rPr>
              <w:t>✓ Đã học</w:t>
            </w:r>
          </w:p>
        </w:tc>
      </w:tr>
      <w:tr>
        <w:tc>
          <w:tcPr>
            <w:tcW w:type="dxa" w:w="1662"/>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cn05</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Xóa sản phẩm</w:t>
            </w:r>
            <w:r>
              <w:br/>
            </w:r>
            <w:r>
              <w:rPr>
                <w:rFonts w:ascii="Times New Roman" w:hAnsi="Times New Roman" w:cs="Times New Roman" w:eastAsia="Times New Roman"/>
                <w:b/>
                <w:sz w:val="22"/>
              </w:rPr>
            </w:r>
            <w:r>
              <w:br/>
            </w:r>
            <w:r>
              <w:rPr>
                <w:rFonts w:ascii="Times New Roman" w:hAnsi="Times New Roman" w:cs="Times New Roman" w:eastAsia="Times New Roman"/>
                <w:b/>
                <w:sz w:val="22"/>
              </w:rPr>
              <w:t>Folder:</w:t>
            </w:r>
            <w:r>
              <w:br/>
            </w:r>
            <w:r>
              <w:rPr>
                <w:rFonts w:ascii="Times New Roman" w:hAnsi="Times New Roman" w:cs="Times New Roman" w:eastAsia="Times New Roman"/>
                <w:b/>
                <w:sz w:val="22"/>
              </w:rPr>
              <w:t>cn05_xoa_san_pham</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OOP (snapshot đối tượng trước khi xóa)</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ket_noi_sqlite.py, danh_sach_lien_ket.py, cau_truc_du_lieu.py (Stack)</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c>
          <w:tcPr>
            <w:tcW w:type="dxa" w:w="1662"/>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548235"/>
                <w:sz w:val="22"/>
              </w:rPr>
              <w:t>✓ Đã học</w:t>
            </w:r>
          </w:p>
        </w:tc>
      </w:tr>
      <w:tr>
        <w:tc>
          <w:tcPr>
            <w:tcW w:type="dxa" w:w="1662"/>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cn06</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Tìm kiếm + sắp xếp</w:t>
            </w:r>
            <w:r>
              <w:br/>
            </w:r>
            <w:r>
              <w:rPr>
                <w:rFonts w:ascii="Times New Roman" w:hAnsi="Times New Roman" w:cs="Times New Roman" w:eastAsia="Times New Roman"/>
                <w:b/>
                <w:sz w:val="22"/>
              </w:rPr>
            </w:r>
            <w:r>
              <w:br/>
            </w:r>
            <w:r>
              <w:rPr>
                <w:rFonts w:ascii="Times New Roman" w:hAnsi="Times New Roman" w:cs="Times New Roman" w:eastAsia="Times New Roman"/>
                <w:b/>
                <w:sz w:val="22"/>
              </w:rPr>
              <w:t>Folder:</w:t>
            </w:r>
            <w:r>
              <w:br/>
            </w:r>
            <w:r>
              <w:rPr>
                <w:rFonts w:ascii="Times New Roman" w:hAnsi="Times New Roman" w:cs="Times New Roman" w:eastAsia="Times New Roman"/>
                <w:b/>
                <w:sz w:val="22"/>
              </w:rPr>
              <w:t>cn06_tim_kiem_sap_xep</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danh_sach_lien_ket.py (DSLK + Merge Sort)</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548235"/>
                <w:sz w:val="22"/>
              </w:rPr>
              <w:t>✓ Đã học</w:t>
            </w:r>
          </w:p>
        </w:tc>
      </w:tr>
      <w:tr>
        <w:tc>
          <w:tcPr>
            <w:tcW w:type="dxa" w:w="1662"/>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cn07</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Thống kê</w:t>
            </w:r>
            <w:r>
              <w:br/>
            </w:r>
            <w:r>
              <w:rPr>
                <w:rFonts w:ascii="Times New Roman" w:hAnsi="Times New Roman" w:cs="Times New Roman" w:eastAsia="Times New Roman"/>
                <w:b/>
                <w:sz w:val="22"/>
              </w:rPr>
            </w:r>
            <w:r>
              <w:br/>
            </w:r>
            <w:r>
              <w:rPr>
                <w:rFonts w:ascii="Times New Roman" w:hAnsi="Times New Roman" w:cs="Times New Roman" w:eastAsia="Times New Roman"/>
                <w:b/>
                <w:sz w:val="22"/>
              </w:rPr>
              <w:t>Folder:</w:t>
            </w:r>
            <w:r>
              <w:br/>
            </w:r>
            <w:r>
              <w:rPr>
                <w:rFonts w:ascii="Times New Roman" w:hAnsi="Times New Roman" w:cs="Times New Roman" w:eastAsia="Times New Roman"/>
                <w:b/>
                <w:sz w:val="22"/>
              </w:rPr>
              <w:t>cn07_thong_ke</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danh_sach_lien_ket.py (DSLK)</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c>
          <w:tcPr>
            <w:tcW w:type="dxa" w:w="1662"/>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548235"/>
                <w:sz w:val="22"/>
              </w:rPr>
              <w:t>✓ Đã học</w:t>
            </w:r>
          </w:p>
        </w:tc>
      </w:tr>
      <w:tr>
        <w:tc>
          <w:tcPr>
            <w:tcW w:type="dxa" w:w="1662"/>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cn08</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Undo / Redo (Stack LIFO)</w:t>
            </w:r>
            <w:r>
              <w:br/>
            </w:r>
            <w:r>
              <w:rPr>
                <w:rFonts w:ascii="Times New Roman" w:hAnsi="Times New Roman" w:cs="Times New Roman" w:eastAsia="Times New Roman"/>
                <w:b/>
                <w:sz w:val="22"/>
              </w:rPr>
            </w:r>
            <w:r>
              <w:br/>
            </w:r>
            <w:r>
              <w:rPr>
                <w:rFonts w:ascii="Times New Roman" w:hAnsi="Times New Roman" w:cs="Times New Roman" w:eastAsia="Times New Roman"/>
                <w:b/>
                <w:sz w:val="22"/>
              </w:rPr>
              <w:t>Folder:</w:t>
            </w:r>
            <w:r>
              <w:br/>
            </w:r>
            <w:r>
              <w:rPr>
                <w:rFonts w:ascii="Times New Roman" w:hAnsi="Times New Roman" w:cs="Times New Roman" w:eastAsia="Times New Roman"/>
                <w:b/>
                <w:sz w:val="22"/>
              </w:rPr>
              <w:t>cn08_hoan_tac_lam_lai</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cau_truc_du_lieu.py (Stack LIFO)</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ket_noi_sqlite.py, lop_doi_tuong.py, danh_sach_lien_ket.py</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548235"/>
                <w:sz w:val="22"/>
              </w:rPr>
              <w:t>✓ Đã học</w:t>
            </w:r>
          </w:p>
        </w:tc>
      </w:tr>
      <w:tr>
        <w:tc>
          <w:tcPr>
            <w:tcW w:type="dxa" w:w="1662"/>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cn09</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Giỏ hàng + thanh toán (Queue FIFO)</w:t>
            </w:r>
            <w:r>
              <w:br/>
            </w:r>
            <w:r>
              <w:rPr>
                <w:rFonts w:ascii="Times New Roman" w:hAnsi="Times New Roman" w:cs="Times New Roman" w:eastAsia="Times New Roman"/>
                <w:b/>
                <w:sz w:val="22"/>
              </w:rPr>
            </w:r>
            <w:r>
              <w:br/>
            </w:r>
            <w:r>
              <w:rPr>
                <w:rFonts w:ascii="Times New Roman" w:hAnsi="Times New Roman" w:cs="Times New Roman" w:eastAsia="Times New Roman"/>
                <w:b/>
                <w:sz w:val="22"/>
              </w:rPr>
              <w:t>Folder:</w:t>
            </w:r>
            <w:r>
              <w:br/>
            </w:r>
            <w:r>
              <w:rPr>
                <w:rFonts w:ascii="Times New Roman" w:hAnsi="Times New Roman" w:cs="Times New Roman" w:eastAsia="Times New Roman"/>
                <w:b/>
                <w:sz w:val="22"/>
              </w:rPr>
              <w:t>cn09_gio_hang</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cau_truc_du_lieu.py (Queue FIFO)</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danh_sach_lien_ket.py</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c>
          <w:tcPr>
            <w:tcW w:type="dxa" w:w="1662"/>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548235"/>
                <w:sz w:val="22"/>
              </w:rPr>
              <w:t>✓ Đã học</w:t>
            </w:r>
          </w:p>
        </w:tc>
      </w:tr>
    </w:tbl>
    <w:p>
      <w:pPr>
        <w:spacing w:after="120" w:line="312" w:lineRule="auto"/>
        <w:jc w:val="left"/>
      </w:pPr>
      <w:r>
        <w:rPr>
          <w:rFonts w:ascii="Times New Roman" w:hAnsi="Times New Roman" w:cs="Times New Roman" w:eastAsia="Times New Roman"/>
          <w:b/>
          <w:i w:val="0"/>
          <w:color w:val="000000"/>
          <w:sz w:val="22"/>
        </w:rPr>
        <w:t>Lý do phân chia + Mô phỏng câu hỏi bảo vệ:</w:t>
      </w:r>
    </w:p>
    <w:p>
      <w:pPr>
        <w:spacing w:after="120" w:line="312" w:lineRule="auto"/>
        <w:jc w:val="left"/>
      </w:pPr>
      <w:r>
        <w:rPr>
          <w:rFonts w:ascii="Times New Roman" w:hAnsi="Times New Roman" w:cs="Times New Roman" w:eastAsia="Times New Roman"/>
          <w:b/>
          <w:i w:val="0"/>
          <w:color w:val="305496"/>
          <w:sz w:val="22"/>
        </w:rPr>
        <w:t>• cn01 Đăng nhập + phân quyền → Ngọ</w:t>
      </w:r>
    </w:p>
    <w:p>
      <w:pPr>
        <w:spacing w:after="120" w:line="312" w:lineRule="auto"/>
        <w:jc w:val="left"/>
      </w:pPr>
      <w:r>
        <w:rPr>
          <w:rFonts w:ascii="Times New Roman" w:hAnsi="Times New Roman" w:cs="Times New Roman" w:eastAsia="Times New Roman"/>
          <w:b w:val="0"/>
          <w:i w:val="0"/>
          <w:color w:val="000000"/>
          <w:sz w:val="20"/>
        </w:rPr>
        <w:t xml:space="preserve">  Lý do: Chức năng thuần SQLite (query bảng nguoi_dung) → Ngọ đã học SQLite.</w:t>
      </w:r>
    </w:p>
    <w:p>
      <w:pPr>
        <w:spacing w:after="120" w:line="312" w:lineRule="auto"/>
        <w:jc w:val="left"/>
      </w:pPr>
      <w:r>
        <w:rPr>
          <w:rFonts w:ascii="Times New Roman" w:hAnsi="Times New Roman" w:cs="Times New Roman" w:eastAsia="Times New Roman"/>
          <w:b w:val="0"/>
          <w:i/>
          <w:color w:val="404040"/>
          <w:sz w:val="20"/>
        </w:rPr>
        <w:t xml:space="preserve">  Mô phỏng: Giảng viên chỉ vào form đăng nhập → Ngọ trả lời: code ở dang_nhap_tt.py gọi kiem_tra_dang_nhap() từ nguoi_dung.py, query SQLite WHERE ten_dang_nhap=? AND mat_khau=? (chống SQL Injection).</w:t>
      </w:r>
    </w:p>
    <w:p>
      <w:pPr>
        <w:spacing w:after="120" w:line="312" w:lineRule="auto"/>
        <w:jc w:val="left"/>
      </w:pPr>
      <w:r>
        <w:rPr>
          <w:rFonts w:ascii="Times New Roman" w:hAnsi="Times New Roman" w:cs="Times New Roman" w:eastAsia="Times New Roman"/>
          <w:b/>
          <w:i w:val="0"/>
          <w:color w:val="305496"/>
          <w:sz w:val="22"/>
        </w:rPr>
        <w:t>• cn02 Đọc danh sách mặt hàng → Huy</w:t>
      </w:r>
    </w:p>
    <w:p>
      <w:pPr>
        <w:spacing w:after="120" w:line="312" w:lineRule="auto"/>
        <w:jc w:val="left"/>
      </w:pPr>
      <w:r>
        <w:rPr>
          <w:rFonts w:ascii="Times New Roman" w:hAnsi="Times New Roman" w:cs="Times New Roman" w:eastAsia="Times New Roman"/>
          <w:b w:val="0"/>
          <w:i w:val="0"/>
          <w:color w:val="000000"/>
          <w:sz w:val="20"/>
        </w:rPr>
        <w:t xml:space="preserve">  Lý do: Module chính là DSLK → Huy tự cài DSLK nên Huy dùng thành thạo.</w:t>
      </w:r>
    </w:p>
    <w:p>
      <w:pPr>
        <w:spacing w:after="120" w:line="312" w:lineRule="auto"/>
        <w:jc w:val="left"/>
      </w:pPr>
      <w:r>
        <w:rPr>
          <w:rFonts w:ascii="Times New Roman" w:hAnsi="Times New Roman" w:cs="Times New Roman" w:eastAsia="Times New Roman"/>
          <w:b w:val="0"/>
          <w:i/>
          <w:color w:val="404040"/>
          <w:sz w:val="20"/>
        </w:rPr>
        <w:t xml:space="preserve">  Mô phỏng: Giảng viên chỉ vào bảng danh sách → Huy trả lời: code ở doc_danh_sach_tt.py duyệt SQLite → them_cuoi vào DSLK đôi → chuyen_thanh_danh_sach() trả list dict cho UI hiển thị.</w:t>
      </w:r>
    </w:p>
    <w:p>
      <w:pPr>
        <w:spacing w:after="120" w:line="312" w:lineRule="auto"/>
        <w:jc w:val="left"/>
      </w:pPr>
      <w:r>
        <w:rPr>
          <w:rFonts w:ascii="Times New Roman" w:hAnsi="Times New Roman" w:cs="Times New Roman" w:eastAsia="Times New Roman"/>
          <w:b/>
          <w:i w:val="0"/>
          <w:color w:val="305496"/>
          <w:sz w:val="22"/>
        </w:rPr>
        <w:t>• cn03 Thêm sản phẩm → Tú</w:t>
      </w:r>
    </w:p>
    <w:p>
      <w:pPr>
        <w:spacing w:after="120" w:line="312" w:lineRule="auto"/>
        <w:jc w:val="left"/>
      </w:pPr>
      <w:r>
        <w:rPr>
          <w:rFonts w:ascii="Times New Roman" w:hAnsi="Times New Roman" w:cs="Times New Roman" w:eastAsia="Times New Roman"/>
          <w:b w:val="0"/>
          <w:i w:val="0"/>
          <w:color w:val="000000"/>
          <w:sz w:val="20"/>
        </w:rPr>
        <w:t xml:space="preserve">  Lý do: Đây là chức năng duy nhất TẠO ĐỐI TƯỢNG OOP trực tiếp (Sach(), TapChi()...) → đúng chuyên môn OOP của Tú. Các phần SQLite/DSLK/Stack Tú chỉ gọi hàm ai khác đã viết (như black box).</w:t>
      </w:r>
    </w:p>
    <w:p>
      <w:pPr>
        <w:spacing w:after="120" w:line="312" w:lineRule="auto"/>
        <w:jc w:val="left"/>
      </w:pPr>
      <w:r>
        <w:rPr>
          <w:rFonts w:ascii="Times New Roman" w:hAnsi="Times New Roman" w:cs="Times New Roman" w:eastAsia="Times New Roman"/>
          <w:b w:val="0"/>
          <w:i/>
          <w:color w:val="404040"/>
          <w:sz w:val="20"/>
        </w:rPr>
        <w:t xml:space="preserve">  Mô phỏng: Giảng viên chỉ vào form Thêm + dropdown chọn loại → Tú trả lời: dùng OOP đa hình — chọn 'Sách' thì tạo Sach(), chọn 'Tạp chí' thì tạo TapChi(). Lớp cha MatHang có phương thức trừu tượng, 5 lớp con kế thừa.</w:t>
      </w:r>
    </w:p>
    <w:p>
      <w:pPr>
        <w:spacing w:after="120" w:line="312" w:lineRule="auto"/>
        <w:jc w:val="left"/>
      </w:pPr>
      <w:r>
        <w:rPr>
          <w:rFonts w:ascii="Times New Roman" w:hAnsi="Times New Roman" w:cs="Times New Roman" w:eastAsia="Times New Roman"/>
          <w:b/>
          <w:i w:val="0"/>
          <w:color w:val="305496"/>
          <w:sz w:val="22"/>
        </w:rPr>
        <w:t>• cn04 Sửa sản phẩm → Tú</w:t>
      </w:r>
    </w:p>
    <w:p>
      <w:pPr>
        <w:spacing w:after="120" w:line="312" w:lineRule="auto"/>
        <w:jc w:val="left"/>
      </w:pPr>
      <w:r>
        <w:rPr>
          <w:rFonts w:ascii="Times New Roman" w:hAnsi="Times New Roman" w:cs="Times New Roman" w:eastAsia="Times New Roman"/>
          <w:b w:val="0"/>
          <w:i w:val="0"/>
          <w:color w:val="000000"/>
          <w:sz w:val="20"/>
        </w:rPr>
        <w:t xml:space="preserve">  Lý do: Form sửa ĐA HÌNH theo loại đối tượng (Sách có tac_gia, Tạp chí có so_phat_hanh...) → Tú cần hiểu OOP để biết mỗi loại có field gì. Phần SQLite (cap_nhat_san_pham) Tú gọi như black box.</w:t>
      </w:r>
    </w:p>
    <w:p>
      <w:pPr>
        <w:spacing w:after="120" w:line="312" w:lineRule="auto"/>
        <w:jc w:val="left"/>
      </w:pPr>
      <w:r>
        <w:rPr>
          <w:rFonts w:ascii="Times New Roman" w:hAnsi="Times New Roman" w:cs="Times New Roman" w:eastAsia="Times New Roman"/>
          <w:b w:val="0"/>
          <w:i/>
          <w:color w:val="404040"/>
          <w:sz w:val="20"/>
        </w:rPr>
        <w:t xml:space="preserve">  Mô phỏng: Giảng viên chỉ vào form Sửa → Tú trả lời: form hiển thị field khác nhau tùy loại đối tượng (đa hình UI) — Sách thì hiện tac_gia + nha_xuat_ban, Tạp chí thì hiện so_phat_hanh. Đây là ứng dụng trực tiếp OOP đa hình.</w:t>
      </w:r>
    </w:p>
    <w:p>
      <w:pPr>
        <w:spacing w:after="120" w:line="312" w:lineRule="auto"/>
        <w:jc w:val="left"/>
      </w:pPr>
      <w:r>
        <w:rPr>
          <w:rFonts w:ascii="Times New Roman" w:hAnsi="Times New Roman" w:cs="Times New Roman" w:eastAsia="Times New Roman"/>
          <w:b/>
          <w:i w:val="0"/>
          <w:color w:val="305496"/>
          <w:sz w:val="22"/>
        </w:rPr>
        <w:t>• cn05 Xóa sản phẩm → Tú</w:t>
      </w:r>
    </w:p>
    <w:p>
      <w:pPr>
        <w:spacing w:after="120" w:line="312" w:lineRule="auto"/>
        <w:jc w:val="left"/>
      </w:pPr>
      <w:r>
        <w:rPr>
          <w:rFonts w:ascii="Times New Roman" w:hAnsi="Times New Roman" w:cs="Times New Roman" w:eastAsia="Times New Roman"/>
          <w:b w:val="0"/>
          <w:i w:val="0"/>
          <w:color w:val="000000"/>
          <w:sz w:val="20"/>
        </w:rPr>
        <w:t xml:space="preserve">  Lý do: Trước khi xóa phải chuyen_thanh_dict() đối tượng OOP để lưu snapshot cho Undo → cần hiểu OOP. Phần SQLite + DSLK + Stack Tú gọi như black box.</w:t>
      </w:r>
    </w:p>
    <w:p>
      <w:pPr>
        <w:spacing w:after="120" w:line="312" w:lineRule="auto"/>
        <w:jc w:val="left"/>
      </w:pPr>
      <w:r>
        <w:rPr>
          <w:rFonts w:ascii="Times New Roman" w:hAnsi="Times New Roman" w:cs="Times New Roman" w:eastAsia="Times New Roman"/>
          <w:b w:val="0"/>
          <w:i/>
          <w:color w:val="404040"/>
          <w:sz w:val="20"/>
        </w:rPr>
        <w:t xml:space="preserve">  Mô phỏng: Giảng viên chỉ vào nút Xóa → Tú trả lời: trước khi xóa, gọi chuyen_thanh_dict() để chuyển đối tượng OOP (Sach/TapChi/...) thành dict → push vào Stack undo (để còn Undo được). Đây là phối hợp OOP + Stack LIFO.</w:t>
      </w:r>
    </w:p>
    <w:p>
      <w:pPr>
        <w:spacing w:after="120" w:line="312" w:lineRule="auto"/>
        <w:jc w:val="left"/>
      </w:pPr>
      <w:r>
        <w:rPr>
          <w:rFonts w:ascii="Times New Roman" w:hAnsi="Times New Roman" w:cs="Times New Roman" w:eastAsia="Times New Roman"/>
          <w:b/>
          <w:i w:val="0"/>
          <w:color w:val="305496"/>
          <w:sz w:val="22"/>
        </w:rPr>
        <w:t>• cn06 Tìm kiếm + sắp xếp → Huy</w:t>
      </w:r>
    </w:p>
    <w:p>
      <w:pPr>
        <w:spacing w:after="120" w:line="312" w:lineRule="auto"/>
        <w:jc w:val="left"/>
      </w:pPr>
      <w:r>
        <w:rPr>
          <w:rFonts w:ascii="Times New Roman" w:hAnsi="Times New Roman" w:cs="Times New Roman" w:eastAsia="Times New Roman"/>
          <w:b w:val="0"/>
          <w:i w:val="0"/>
          <w:color w:val="000000"/>
          <w:sz w:val="20"/>
        </w:rPr>
        <w:t xml:space="preserve">  Lý do: Module chính là DSLK + Merge Sort → Huy tự cài nên Huy làm.</w:t>
      </w:r>
    </w:p>
    <w:p>
      <w:pPr>
        <w:spacing w:after="120" w:line="312" w:lineRule="auto"/>
        <w:jc w:val="left"/>
      </w:pPr>
      <w:r>
        <w:rPr>
          <w:rFonts w:ascii="Times New Roman" w:hAnsi="Times New Roman" w:cs="Times New Roman" w:eastAsia="Times New Roman"/>
          <w:b w:val="0"/>
          <w:i/>
          <w:color w:val="404040"/>
          <w:sz w:val="20"/>
        </w:rPr>
        <w:t xml:space="preserve">  Mô phỏng: Giảng viên chỉ vào nút Sắp xếp → Huy trả lời: gọi sap_xep_tron() từ danh_sach_lien_ket.py — đây là MERGE SORT O(n log n) tự cài trên con trỏ DSLK đôi. Chia đôi đệ quy → merge 2 list đã sort.</w:t>
      </w:r>
    </w:p>
    <w:p>
      <w:pPr>
        <w:spacing w:after="120" w:line="312" w:lineRule="auto"/>
        <w:jc w:val="left"/>
      </w:pPr>
      <w:r>
        <w:rPr>
          <w:rFonts w:ascii="Times New Roman" w:hAnsi="Times New Roman" w:cs="Times New Roman" w:eastAsia="Times New Roman"/>
          <w:b/>
          <w:i w:val="0"/>
          <w:color w:val="305496"/>
          <w:sz w:val="22"/>
        </w:rPr>
        <w:t>• cn07 Thống kê → Huy</w:t>
      </w:r>
    </w:p>
    <w:p>
      <w:pPr>
        <w:spacing w:after="120" w:line="312" w:lineRule="auto"/>
        <w:jc w:val="left"/>
      </w:pPr>
      <w:r>
        <w:rPr>
          <w:rFonts w:ascii="Times New Roman" w:hAnsi="Times New Roman" w:cs="Times New Roman" w:eastAsia="Times New Roman"/>
          <w:b w:val="0"/>
          <w:i w:val="0"/>
          <w:color w:val="000000"/>
          <w:sz w:val="20"/>
        </w:rPr>
        <w:t xml:space="preserve">  Lý do: Module chính là DSLK (duyệt) → Huy tự cài DSLK nên Huy duyệt thành thạo.</w:t>
      </w:r>
    </w:p>
    <w:p>
      <w:pPr>
        <w:spacing w:after="120" w:line="312" w:lineRule="auto"/>
        <w:jc w:val="left"/>
      </w:pPr>
      <w:r>
        <w:rPr>
          <w:rFonts w:ascii="Times New Roman" w:hAnsi="Times New Roman" w:cs="Times New Roman" w:eastAsia="Times New Roman"/>
          <w:b w:val="0"/>
          <w:i/>
          <w:color w:val="404040"/>
          <w:sz w:val="20"/>
        </w:rPr>
        <w:t xml:space="preserve">  Mô phỏng: Giảng viên chỉ vào bảng thống kê → Huy trả lời: code ở thong_ke_tt.py duyệt DSLK bằng vòng lặp node = head; while node: ... tính tổng, min, max, phân bố theo loại.</w:t>
      </w:r>
    </w:p>
    <w:p>
      <w:pPr>
        <w:spacing w:after="120" w:line="312" w:lineRule="auto"/>
        <w:jc w:val="left"/>
      </w:pPr>
      <w:r>
        <w:rPr>
          <w:rFonts w:ascii="Times New Roman" w:hAnsi="Times New Roman" w:cs="Times New Roman" w:eastAsia="Times New Roman"/>
          <w:b/>
          <w:i w:val="0"/>
          <w:color w:val="305496"/>
          <w:sz w:val="22"/>
        </w:rPr>
        <w:t>• cn08 Undo / Redo (Stack LIFO) → Ngọ</w:t>
      </w:r>
    </w:p>
    <w:p>
      <w:pPr>
        <w:spacing w:after="120" w:line="312" w:lineRule="auto"/>
        <w:jc w:val="left"/>
      </w:pPr>
      <w:r>
        <w:rPr>
          <w:rFonts w:ascii="Times New Roman" w:hAnsi="Times New Roman" w:cs="Times New Roman" w:eastAsia="Times New Roman"/>
          <w:b w:val="0"/>
          <w:i w:val="0"/>
          <w:color w:val="000000"/>
          <w:sz w:val="20"/>
        </w:rPr>
        <w:t xml:space="preserve">  Lý do: Module chính là Stack LIFO (Ngọc đã học) → Ngọ làm. Phần OOP recreate (Sach()/TapChi() từ dict) Ngọ chỉ gọi lớp Tú đã viết. Phần SQLite Ngọ đã học.</w:t>
      </w:r>
    </w:p>
    <w:p>
      <w:pPr>
        <w:spacing w:after="120" w:line="312" w:lineRule="auto"/>
        <w:jc w:val="left"/>
      </w:pPr>
      <w:r>
        <w:rPr>
          <w:rFonts w:ascii="Times New Roman" w:hAnsi="Times New Roman" w:cs="Times New Roman" w:eastAsia="Times New Roman"/>
          <w:b w:val="0"/>
          <w:i/>
          <w:color w:val="404040"/>
          <w:sz w:val="20"/>
        </w:rPr>
        <w:t xml:space="preserve">  Mô phỏng: Giảng viên chỉ vào nút Undo → Ngọ trả lời: dùng Stack LIFO tự cài (lop NganXep) — lay_ra() thao tác trên đỉnh stack_undo → đảo ngược tác động (thêm→xóa, xóa→thêm lại, sửa→trả về giá trị cũ) → day() sang stack_redo.</w:t>
      </w:r>
    </w:p>
    <w:p>
      <w:pPr>
        <w:spacing w:after="120" w:line="312" w:lineRule="auto"/>
        <w:jc w:val="left"/>
      </w:pPr>
      <w:r>
        <w:rPr>
          <w:rFonts w:ascii="Times New Roman" w:hAnsi="Times New Roman" w:cs="Times New Roman" w:eastAsia="Times New Roman"/>
          <w:b/>
          <w:i w:val="0"/>
          <w:color w:val="305496"/>
          <w:sz w:val="22"/>
        </w:rPr>
        <w:t>• cn09 Giỏ hàng + thanh toán (Queue FIFO) → Ngọ</w:t>
      </w:r>
    </w:p>
    <w:p>
      <w:pPr>
        <w:spacing w:after="120" w:line="312" w:lineRule="auto"/>
        <w:jc w:val="left"/>
      </w:pPr>
      <w:r>
        <w:rPr>
          <w:rFonts w:ascii="Times New Roman" w:hAnsi="Times New Roman" w:cs="Times New Roman" w:eastAsia="Times New Roman"/>
          <w:b w:val="0"/>
          <w:i w:val="0"/>
          <w:color w:val="000000"/>
          <w:sz w:val="20"/>
        </w:rPr>
        <w:t xml:space="preserve">  Lý do: Module chính là Queue FIFO (Ngọ đã học) → Ngọ làm.</w:t>
      </w:r>
    </w:p>
    <w:p>
      <w:pPr>
        <w:spacing w:after="120" w:line="312" w:lineRule="auto"/>
        <w:jc w:val="left"/>
      </w:pPr>
      <w:r>
        <w:rPr>
          <w:rFonts w:ascii="Times New Roman" w:hAnsi="Times New Roman" w:cs="Times New Roman" w:eastAsia="Times New Roman"/>
          <w:b w:val="0"/>
          <w:i/>
          <w:color w:val="404040"/>
          <w:sz w:val="20"/>
        </w:rPr>
        <w:t xml:space="preserve">  Mô phỏng: Giảng viên chỉ vào nút Thanh toán → Ngọ trả lời: dùng Queue FIFO tự cài (lop HangDoi) — lay_khoi_hang() từng mặt hàng theo thứ tự thêm vào trước xuất trước (FIFO) → tính tổng tiền → tạo hóa đơn.</w:t>
      </w:r>
    </w:p>
    <w:p/>
    <w:p>
      <w:pPr>
        <w:pStyle w:val="Heading1"/>
        <w:jc w:val="left"/>
      </w:pPr>
      <w:r>
        <w:rPr>
          <w:rFonts w:ascii="Times New Roman" w:hAnsi="Times New Roman" w:cs="Times New Roman" w:eastAsia="Times New Roman"/>
          <w:b/>
          <w:color w:val="305496"/>
          <w:sz w:val="32"/>
        </w:rPr>
        <w:t>4. Sơ đồ phụ thuộc: Chức năng ↔ Module thuật toán</w:t>
      </w:r>
    </w:p>
    <w:p>
      <w:pPr>
        <w:spacing w:after="120" w:line="312" w:lineRule="auto"/>
        <w:ind w:firstLine="567"/>
        <w:jc w:val="both"/>
      </w:pPr>
      <w:r>
        <w:rPr>
          <w:rFonts w:ascii="Times New Roman" w:hAnsi="Times New Roman" w:cs="Times New Roman" w:eastAsia="Times New Roman"/>
          <w:b w:val="0"/>
          <w:i w:val="0"/>
          <w:color w:val="000000"/>
          <w:sz w:val="22"/>
        </w:rPr>
        <w:t>Bảng này cho thấy mỗi chức năng dùng module thuật toán nào. Đây là cơ sở để phân chia — ai đã học module chính thì nhận chức năng đó.</w:t>
      </w:r>
    </w:p>
    <w:tbl>
      <w:tblPr>
        <w:tblW w:type="auto" w:w="0"/>
        <w:jc w:val="center"/>
        <w:tblLayout w:type="fixed"/>
        <w:tblLook w:firstColumn="1" w:firstRow="1" w:lastColumn="0" w:lastRow="0" w:noHBand="0" w:noVBand="1" w:val="04A0"/>
      </w:tblPr>
      <w:tblGrid>
        <w:gridCol w:w="1134"/>
        <w:gridCol w:w="2835"/>
        <w:gridCol w:w="2835"/>
        <w:gridCol w:w="2268"/>
      </w:tblGrid>
      <w:tr>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Chức năng</w:t>
            </w:r>
          </w:p>
        </w:tc>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Module CHÍNH (in đậm)</w:t>
            </w:r>
          </w:p>
        </w:tc>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Module PHỤ</w:t>
            </w:r>
          </w:p>
        </w:tc>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Người làm</w:t>
            </w:r>
          </w:p>
        </w:tc>
      </w:tr>
      <w:tr>
        <w:tc>
          <w:tcPr>
            <w:tcW w:type="dxa" w:w="2493"/>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cn01</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nguoi_dung.py (SQLite)</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r>
      <w:tr>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cn02</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danh_sach_lien_ket.py (DSLK)</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ket_noi_sqlite.py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r>
      <w:tr>
        <w:tc>
          <w:tcPr>
            <w:tcW w:type="dxa" w:w="2493"/>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cn03</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lop_doi_tuong.py (OOP)</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ket_noi_sqlite.py, danh_sach_lien_ket.py, cau_truc_du_lieu.py (Stack)</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r>
      <w:tr>
        <w:tc>
          <w:tcPr>
            <w:tcW w:type="dxa" w:w="2493"/>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cn04</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OOP (đối tượng trong DSLK)</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ket_noi_sqlite.py, danh_sach_lien_ket.py</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r>
      <w:tr>
        <w:tc>
          <w:tcPr>
            <w:tcW w:type="dxa" w:w="2493"/>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cn05</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OOP (snapshot đối tượng trước khi xóa)</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ket_noi_sqlite.py, danh_sach_lien_ket.py, cau_truc_du_lieu.py (Stack)</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r>
      <w:tr>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cn06</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danh_sach_lien_ket.py (DSLK + Merge Sort)</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r>
      <w:tr>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cn07</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danh_sach_lien_ket.py (DSLK)</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r>
      <w:tr>
        <w:tc>
          <w:tcPr>
            <w:tcW w:type="dxa" w:w="2493"/>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cn08</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cau_truc_du_lieu.py (Stack LIFO)</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ket_noi_sqlite.py, lop_doi_tuong.py, danh_sach_lien_ket.py</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r>
      <w:tr>
        <w:tc>
          <w:tcPr>
            <w:tcW w:type="dxa" w:w="2493"/>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cn09</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color w:val="C00000"/>
                <w:sz w:val="22"/>
              </w:rPr>
              <w:t>cau_truc_du_lieu.py (Queue FIFO)</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danh_sach_lien_ket.py</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r>
    </w:tbl>
    <w:p/>
    <w:p>
      <w:pPr>
        <w:pStyle w:val="Heading1"/>
        <w:jc w:val="left"/>
      </w:pPr>
      <w:r>
        <w:rPr>
          <w:rFonts w:ascii="Times New Roman" w:hAnsi="Times New Roman" w:cs="Times New Roman" w:eastAsia="Times New Roman"/>
          <w:b/>
          <w:color w:val="305496"/>
          <w:sz w:val="32"/>
        </w:rPr>
        <w:t>5. Khung chính + main + test</w:t>
      </w:r>
    </w:p>
    <w:p>
      <w:pPr>
        <w:spacing w:after="120" w:line="312" w:lineRule="auto"/>
        <w:ind w:firstLine="567"/>
        <w:jc w:val="both"/>
      </w:pPr>
      <w:r>
        <w:rPr>
          <w:rFonts w:ascii="Times New Roman" w:hAnsi="Times New Roman" w:cs="Times New Roman" w:eastAsia="Times New Roman"/>
          <w:b w:val="0"/>
          <w:i w:val="0"/>
          <w:color w:val="000000"/>
          <w:sz w:val="22"/>
        </w:rPr>
        <w:t>Phần khung sườn của ứng dụng — Huy (mạnh nhất) phụ trách để nắm tổng thể.</w:t>
      </w:r>
    </w:p>
    <w:tbl>
      <w:tblPr>
        <w:tblW w:type="auto" w:w="0"/>
        <w:jc w:val="center"/>
        <w:tblLayout w:type="fixed"/>
        <w:tblLook w:firstColumn="1" w:firstRow="1" w:lastColumn="0" w:lastRow="0" w:noHBand="0" w:noVBand="1" w:val="04A0"/>
      </w:tblPr>
      <w:tblGrid>
        <w:gridCol w:w="2835"/>
        <w:gridCol w:w="4535"/>
        <w:gridCol w:w="1417"/>
        <w:gridCol w:w="2551"/>
      </w:tblGrid>
      <w:tr>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Phần</w:t>
            </w:r>
          </w:p>
        </w:tc>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Nội dung</w:t>
            </w:r>
          </w:p>
        </w:tc>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Người làm</w:t>
            </w:r>
          </w:p>
        </w:tc>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Lý do</w:t>
            </w:r>
          </w:p>
        </w:tc>
      </w:tr>
      <w:tr>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main.py + quan_ly_trung_tam.py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main.py: điểm vào ứng dụng. quan_ly_trung_tam.py: state container — giữ DB, DSLK, Stack undo/redo, Queue giỏ hàng, người dùng hiện tại.</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Phối hợp toàn bộ — Huy nắm tổng thể vì làm nhiều phần nhất.</w:t>
            </w:r>
          </w:p>
        </w:tc>
      </w:tr>
      <w:tr>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khung_chinh/ (cua_so_chinh_tt/_ui/_dk.py)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Cửa sổ chính: thanh công cụ (Thêm/Sửa/Xóa/Tìm/Sắp xếp/Thống kê/Undo/Redo/Giỏ hàng/Thanh toán/Đăng xuất), bảng Treeview, thanh trạng thái. Gọi các bộ điều khiển _dk.py từ 9 chức năng.</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Phối hợp toàn bộ — Huy làm.</w:t>
            </w:r>
          </w:p>
        </w:tc>
      </w:tr>
      <w:tr>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chuc_nang/_shared/form_them_sua_ui.py</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Form Thêm/Sửa dùng chung (đa hình UI theo loại hàng) — Tú dùng cho cn03/cn04.</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Tú làm cn03/cn04 nên tự viết form chung (OOP đa hình) cho nhất quán.</w:t>
            </w:r>
          </w:p>
        </w:tc>
      </w:tr>
      <w:tr>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test_app.py (47 test tự động)</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Test toàn bộ flow: khởi tạo → đăng nhập → CRUD → tìm kiếm → sắp xếp → thống kê → undo/redo → giỏ hàng + thanh toán → try/except. 47 test case.</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Ai làm nhiều phần nhất thì viết test tổng hợp — Huy.</w:t>
            </w:r>
          </w:p>
        </w:tc>
      </w:tr>
    </w:tbl>
    <w:p/>
    <w:p>
      <w:pPr>
        <w:pStyle w:val="Heading1"/>
        <w:jc w:val="left"/>
      </w:pPr>
      <w:r>
        <w:rPr>
          <w:rFonts w:ascii="Times New Roman" w:hAnsi="Times New Roman" w:cs="Times New Roman" w:eastAsia="Times New Roman"/>
          <w:b/>
          <w:color w:val="305496"/>
          <w:sz w:val="32"/>
        </w:rPr>
        <w:t>6. Quy ước đặt tên file trong mỗi folder chức năng</w:t>
      </w:r>
    </w:p>
    <w:tbl>
      <w:tblPr>
        <w:tblW w:type="auto" w:w="0"/>
        <w:jc w:val="center"/>
        <w:tblLayout w:type="fixed"/>
        <w:tblLook w:firstColumn="1" w:firstRow="1" w:lastColumn="0" w:lastRow="0" w:noHBand="0" w:noVBand="1" w:val="04A0"/>
      </w:tblPr>
      <w:tblGrid>
        <w:gridCol w:w="1417"/>
        <w:gridCol w:w="5102"/>
        <w:gridCol w:w="2835"/>
      </w:tblGrid>
      <w:tr>
        <w:tc>
          <w:tcPr>
            <w:tcW w:type="dxa" w:w="332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Hậu tố</w:t>
            </w:r>
          </w:p>
        </w:tc>
        <w:tc>
          <w:tcPr>
            <w:tcW w:type="dxa" w:w="332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Vai trò</w:t>
            </w:r>
          </w:p>
        </w:tc>
        <w:tc>
          <w:tcPr>
            <w:tcW w:type="dxa" w:w="3324"/>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Ví dụ</w:t>
            </w:r>
          </w:p>
        </w:tc>
      </w:tr>
      <w:tr>
        <w:tc>
          <w:tcPr>
            <w:tcW w:type="dxa" w:w="3324"/>
            <w:vAlign w:val="center"/>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305496"/>
                <w:sz w:val="22"/>
              </w:rPr>
              <w:t>_tt</w:t>
            </w:r>
          </w:p>
        </w:tc>
        <w:tc>
          <w:tcPr>
            <w:tcW w:type="dxa" w:w="3324"/>
            <w:vAlign w:val="center"/>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THUẬT TOÁN — chứa các hàm xử lý logic thuần (tính toán, duyệt, tìm). KHÔNG import tkinter.</w:t>
            </w:r>
          </w:p>
        </w:tc>
        <w:tc>
          <w:tcPr>
            <w:tcW w:type="dxa" w:w="3324"/>
            <w:vAlign w:val="center"/>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dang_nhap_tt.py</w:t>
            </w:r>
          </w:p>
        </w:tc>
      </w:tr>
      <w:tr>
        <w:tc>
          <w:tcPr>
            <w:tcW w:type="dxa" w:w="3324"/>
            <w:vAlign w:val="center"/>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305496"/>
                <w:sz w:val="22"/>
              </w:rPr>
              <w:t>_ui</w:t>
            </w:r>
          </w:p>
        </w:tc>
        <w:tc>
          <w:tcPr>
            <w:tcW w:type="dxa" w:w="3324"/>
            <w:vAlign w:val="center"/>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GIAO DIỆN — chỉ vẽ widget Tkinter (Label, Entry, Button, Treeview...). KHÔNG chứa logic.</w:t>
            </w:r>
          </w:p>
        </w:tc>
        <w:tc>
          <w:tcPr>
            <w:tcW w:type="dxa" w:w="3324"/>
            <w:vAlign w:val="center"/>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dang_nhap_ui.py</w:t>
            </w:r>
          </w:p>
        </w:tc>
      </w:tr>
      <w:tr>
        <w:tc>
          <w:tcPr>
            <w:tcW w:type="dxa" w:w="3324"/>
            <w:vAlign w:val="center"/>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305496"/>
                <w:sz w:val="22"/>
              </w:rPr>
              <w:t>_dk</w:t>
            </w:r>
          </w:p>
        </w:tc>
        <w:tc>
          <w:tcPr>
            <w:tcW w:type="dxa" w:w="3324"/>
            <w:vAlign w:val="center"/>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ĐIỀU KHIỂN — kết nối _ui với _tt, gắn sự kiện, xử lý input/output. Là glue layer.</w:t>
            </w:r>
          </w:p>
        </w:tc>
        <w:tc>
          <w:tcPr>
            <w:tcW w:type="dxa" w:w="3324"/>
            <w:vAlign w:val="center"/>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dang_nhap_dk.py</w:t>
            </w:r>
          </w:p>
        </w:tc>
      </w:tr>
    </w:tbl>
    <w:p/>
    <w:p>
      <w:pPr>
        <w:pStyle w:val="Heading1"/>
        <w:jc w:val="left"/>
      </w:pPr>
      <w:r>
        <w:rPr>
          <w:rFonts w:ascii="Times New Roman" w:hAnsi="Times New Roman" w:cs="Times New Roman" w:eastAsia="Times New Roman"/>
          <w:b/>
          <w:color w:val="305496"/>
          <w:sz w:val="32"/>
        </w:rPr>
        <w:t>7. Mô phỏng câu hỏi bảo vệ — Giảng viên chỉ vào giao diện, ai trả lời?</w:t>
      </w:r>
    </w:p>
    <w:p>
      <w:pPr>
        <w:spacing w:after="120" w:line="312" w:lineRule="auto"/>
        <w:ind w:firstLine="567"/>
        <w:jc w:val="both"/>
      </w:pPr>
      <w:r>
        <w:rPr>
          <w:rFonts w:ascii="Times New Roman" w:hAnsi="Times New Roman" w:cs="Times New Roman" w:eastAsia="Times New Roman"/>
          <w:b/>
          <w:i w:val="0"/>
          <w:color w:val="000000"/>
          <w:sz w:val="22"/>
        </w:rPr>
        <w:t>Đây là phần quan trọng nhất. Bảng dưới mô phỏng tình huống giảng viên chỉ vào từng giao diện và hỏi 'Code phần này ở đâu, ai làm?'.</w:t>
      </w:r>
    </w:p>
    <w:tbl>
      <w:tblPr>
        <w:tblW w:type="auto" w:w="0"/>
        <w:jc w:val="center"/>
        <w:tblLayout w:type="fixed"/>
        <w:tblLook w:firstColumn="1" w:firstRow="1" w:lastColumn="0" w:lastRow="0" w:noHBand="0" w:noVBand="1" w:val="04A0"/>
      </w:tblPr>
      <w:tblGrid>
        <w:gridCol w:w="1984"/>
        <w:gridCol w:w="1134"/>
        <w:gridCol w:w="2268"/>
        <w:gridCol w:w="3969"/>
      </w:tblGrid>
      <w:tr>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Giao diện giảng viên chỉ vào</w:t>
            </w:r>
          </w:p>
        </w:tc>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Người trả lời</w:t>
            </w:r>
          </w:p>
        </w:tc>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File code</w:t>
            </w:r>
          </w:p>
        </w:tc>
        <w:tc>
          <w:tcPr>
            <w:tcW w:type="dxa" w:w="2493"/>
            <w:vAlign w:val="center"/>
            <w:shd w:val="clear" w:color="auto" w:fill="305496"/>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color w:val="FFFFFF"/>
                <w:sz w:val="22"/>
              </w:rPr>
              <w:t>Cách trả lời</w:t>
            </w:r>
          </w:p>
        </w:tc>
      </w:tr>
      <w:tr>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Form đăng nhập (Entry tên + mật khẩu + nút Đăng nhập)</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chuc_nang/cn01_dang_nhap_phan_quyen/dang_nhap_{tt,ui,dk}.py</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Giảng viên chỉ vào form đăng nhập → Ngọ trả lời: code ở dang_nhap_tt.py gọi kiem_tra_dang_nhap() từ nguoi_dung.py, query SQLite WHERE ten_dang_nhap=? AND mat_khau=? (chống SQL Injection).</w:t>
            </w:r>
          </w:p>
        </w:tc>
      </w:tr>
      <w:tr>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Bảng Treeview hiển thị danh sách mặt hàng</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chuc_nang/cn02_doc_danh_sach/doc_danh_sach_{tt,ui,dk}.py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Giảng viên chỉ vào bảng danh sách → Huy trả lời: code ở doc_danh_sach_tt.py duyệt SQLite → them_cuoi vào DSLK đôi → chuyen_thanh_danh_sach() trả list dict cho UI hiển thị.</w:t>
            </w:r>
          </w:p>
        </w:tc>
      </w:tr>
      <w:tr>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Form Thêm + dropdown chọn loại (Sách/Tạp chí/...)</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chuc_nang/cn03_them_san_pham/them_san_pham_{tt,ui,dk}.py</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Giảng viên chỉ vào form Thêm + dropdown chọn loại → Tú trả lời: dùng OOP đa hình — chọn 'Sách' thì tạo Sach(), chọn 'Tạp chí' thì tạo TapChi(). Lớp cha MatHang có phương thức trừu tượng, 5 lớp con kế thừa.</w:t>
            </w:r>
          </w:p>
        </w:tc>
      </w:tr>
      <w:tr>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Form Sửa (đã điền sẵn thông tin mặt hàng)</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chuc_nang/cn04_sua_san_pham/sua_san_pham_{tt,ui,dk}.py</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Giảng viên chỉ vào form Sửa → Tú trả lời: form hiển thị field khác nhau tùy loại đối tượng (đa hình UI) — Sách thì hiện tac_gia + nha_xuat_ban, Tạp chí thì hiện so_phat_hanh. Đây là ứng dụng trực tiếp OOP đa hình.</w:t>
            </w:r>
          </w:p>
        </w:tc>
      </w:tr>
      <w:tr>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Nút Xóa + hộp thoại xác nhận Yes/No</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Tú</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chuc_nang/cn05_xoa_san_pham/xoa_san_pham_{tt,ui,dk}.py</w:t>
            </w:r>
          </w:p>
        </w:tc>
        <w:tc>
          <w:tcPr>
            <w:tcW w:type="dxa" w:w="2493"/>
            <w:vAlign w:val="center"/>
            <w:shd w:val="clear" w:color="auto" w:fill="BDD7EE"/>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Giảng viên chỉ vào nút Xóa → Tú trả lời: trước khi xóa, gọi chuyen_thanh_dict() để chuyển đối tượng OOP (Sach/TapChi/...) thành dict → push vào Stack undo (để còn Undo được). Đây là phối hợp OOP + Stack LIFO.</w:t>
            </w:r>
          </w:p>
        </w:tc>
      </w:tr>
      <w:tr>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Entry từ khóa + nút Tìm + nút Sắp xếp</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chuc_nang/cn06_tim_kiem_sap_xep/tim_kiem_sap_xep_{tt,ui,dk}.py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Giảng viên chỉ vào nút Sắp xếp → Huy trả lời: gọi sap_xep_tron() từ danh_sach_lien_ket.py — đây là MERGE SORT O(n log n) tự cài trên con trỏ DSLK đôi. Chia đôi đệ quy → merge 2 list đã sort.</w:t>
            </w:r>
          </w:p>
        </w:tc>
      </w:tr>
      <w:tr>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Bảng thống kê (tổng số, min, max, theo loại)</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Huy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chuc_nang/cn07_thong_ke/thong_ke_{tt,ui,dk}.py</w:t>
            </w:r>
          </w:p>
        </w:tc>
        <w:tc>
          <w:tcPr>
            <w:tcW w:type="dxa" w:w="2493"/>
            <w:vAlign w:val="center"/>
            <w:shd w:val="clear" w:color="auto" w:fill="C6E0B4"/>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Giảng viên chỉ vào bảng thống kê → Huy trả lời: code ở thong_ke_tt.py duyệt DSLK bằng vòng lặp node = head; while node: ... tính tổng, min, max, phân bố theo loại.</w:t>
            </w:r>
          </w:p>
        </w:tc>
      </w:tr>
      <w:tr>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Nút Undo + nút Redo trên thanh công cụ</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chuc_nang/cn08_hoan_tac_lam_lai/hoan_tac_lam_lai_{tt,ui,dk}.py</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Giảng viên chỉ vào nút Undo → Ngọ trả lời: dùng Stack LIFO tự cài (lop NganXep) — lay_ra() thao tác trên đỉnh stack_undo → đảo ngược tác động (thêm→xóa, xóa→thêm lại, sửa→trả về giá trị cũ) → day() sang stack_redo.</w:t>
            </w:r>
          </w:p>
        </w:tc>
      </w:tr>
      <w:tr>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sz w:val="22"/>
              </w:rPr>
              <w:t>Tab/Bảng Giỏ hàng + nút Thanh toán</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center"/>
            </w:pPr>
            <w:r/>
            <w:r>
              <w:rPr>
                <w:rFonts w:ascii="Times New Roman" w:hAnsi="Times New Roman" w:cs="Times New Roman" w:eastAsia="Times New Roman"/>
                <w:b/>
                <w:sz w:val="22"/>
              </w:rPr>
              <w:t>Ngọ</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color w:val="C00000"/>
                <w:sz w:val="22"/>
              </w:rPr>
              <w:t>chuc_nang/cn09_gio_hang/gio_hang_{tt,ui,dk}.py</w:t>
            </w:r>
          </w:p>
        </w:tc>
        <w:tc>
          <w:tcPr>
            <w:tcW w:type="dxa" w:w="2493"/>
            <w:vAlign w:val="center"/>
            <w:shd w:val="clear" w:color="auto" w:fill="FFE699"/>
            <w:tcBorders>
              <w:top w:val="single" w:sz="4" w:color="808080"/>
              <w:left w:val="single" w:sz="4" w:color="808080"/>
              <w:bottom w:val="single" w:sz="4" w:color="808080"/>
              <w:right w:val="single" w:sz="4" w:color="808080"/>
            </w:tcBorders>
          </w:tcPr>
          <w:p>
            <w:pPr>
              <w:jc w:val="left"/>
            </w:pPr>
            <w:r/>
            <w:r>
              <w:rPr>
                <w:rFonts w:ascii="Times New Roman" w:hAnsi="Times New Roman" w:cs="Times New Roman" w:eastAsia="Times New Roman"/>
                <w:b w:val="0"/>
                <w:sz w:val="22"/>
              </w:rPr>
              <w:t>Giảng viên chỉ vào nút Thanh toán → Ngọ trả lời: dùng Queue FIFO tự cài (lop HangDoi) — lay_khoi_hang() từng mặt hàng theo thứ tự thêm vào trước xuất trước (FIFO) → tính tổng tiền → tạo hóa đơn.</w:t>
            </w:r>
          </w:p>
        </w:tc>
      </w:tr>
    </w:tbl>
    <w:p/>
    <w:p>
      <w:pPr>
        <w:pStyle w:val="Heading1"/>
        <w:jc w:val="left"/>
      </w:pPr>
      <w:r>
        <w:rPr>
          <w:rFonts w:ascii="Times New Roman" w:hAnsi="Times New Roman" w:cs="Times New Roman" w:eastAsia="Times New Roman"/>
          <w:b/>
          <w:color w:val="305496"/>
          <w:sz w:val="32"/>
        </w:rPr>
        <w:t>8. Lịch ôn tập cho từng thành viên (ôn đúng phần mình làm)</w:t>
      </w:r>
    </w:p>
    <w:p>
      <w:pPr>
        <w:spacing w:after="120" w:line="312" w:lineRule="auto"/>
        <w:jc w:val="left"/>
      </w:pPr>
      <w:r>
        <w:rPr>
          <w:rFonts w:ascii="Times New Roman" w:hAnsi="Times New Roman" w:cs="Times New Roman" w:eastAsia="Times New Roman"/>
          <w:b/>
          <w:i w:val="0"/>
          <w:color w:val="548235"/>
          <w:sz w:val="24"/>
        </w:rPr>
        <w:t>Huy — ôn cn02 + cn06 + cn07 + DSLK + Merge Sort:</w:t>
      </w:r>
    </w:p>
    <w:p>
      <w:pPr>
        <w:spacing w:after="120" w:line="312" w:lineRule="auto"/>
        <w:jc w:val="left"/>
      </w:pPr>
      <w:r>
        <w:rPr>
          <w:rFonts w:ascii="Times New Roman" w:hAnsi="Times New Roman" w:cs="Times New Roman" w:eastAsia="Times New Roman"/>
          <w:b w:val="0"/>
          <w:i w:val="0"/>
          <w:color w:val="000000"/>
          <w:sz w:val="20"/>
        </w:rPr>
        <w:t>1. Vẽ tay DSLK đôi (head, tail, prev, next) trên giấy — thêm/xóa node.</w:t>
      </w:r>
    </w:p>
    <w:p>
      <w:pPr>
        <w:spacing w:after="120" w:line="312" w:lineRule="auto"/>
        <w:jc w:val="left"/>
      </w:pPr>
      <w:r>
        <w:rPr>
          <w:rFonts w:ascii="Times New Roman" w:hAnsi="Times New Roman" w:cs="Times New Roman" w:eastAsia="Times New Roman"/>
          <w:b w:val="0"/>
          <w:i w:val="0"/>
          <w:color w:val="000000"/>
          <w:sz w:val="20"/>
        </w:rPr>
        <w:t>2. Vẽ tay MERGE SORT: chia đôi đệ quy → merge 2 list đã sort.</w:t>
      </w:r>
    </w:p>
    <w:p>
      <w:pPr>
        <w:spacing w:after="120" w:line="312" w:lineRule="auto"/>
        <w:jc w:val="left"/>
      </w:pPr>
      <w:r>
        <w:rPr>
          <w:rFonts w:ascii="Times New Roman" w:hAnsi="Times New Roman" w:cs="Times New Roman" w:eastAsia="Times New Roman"/>
          <w:b w:val="0"/>
          <w:i w:val="0"/>
          <w:color w:val="000000"/>
          <w:sz w:val="20"/>
        </w:rPr>
        <w:t>3. Luyện giải thích cn06 (Tìm+Sắp) — gọi sap_xep_tron() của DSLK.</w:t>
      </w:r>
    </w:p>
    <w:p>
      <w:pPr>
        <w:spacing w:after="120" w:line="312" w:lineRule="auto"/>
        <w:jc w:val="left"/>
      </w:pPr>
      <w:r>
        <w:rPr>
          <w:rFonts w:ascii="Times New Roman" w:hAnsi="Times New Roman" w:cs="Times New Roman" w:eastAsia="Times New Roman"/>
          <w:b w:val="0"/>
          <w:i w:val="0"/>
          <w:color w:val="000000"/>
          <w:sz w:val="20"/>
        </w:rPr>
        <w:t>4. Đọc main.py + khung_chinh/ để hiểu flow tổng thể.</w:t>
      </w:r>
    </w:p>
    <w:p>
      <w:pPr>
        <w:spacing w:after="120" w:line="312" w:lineRule="auto"/>
        <w:jc w:val="left"/>
      </w:pPr>
      <w:r>
        <w:rPr>
          <w:rFonts w:ascii="Times New Roman" w:hAnsi="Times New Roman" w:cs="Times New Roman" w:eastAsia="Times New Roman"/>
          <w:b/>
          <w:i w:val="0"/>
          <w:color w:val="BF8F00"/>
          <w:sz w:val="24"/>
        </w:rPr>
        <w:t>Ngọ — ôn cn01 + cn08 + cn09 + SQLite + Stack + Queue:</w:t>
      </w:r>
    </w:p>
    <w:p>
      <w:pPr>
        <w:spacing w:after="120" w:line="312" w:lineRule="auto"/>
        <w:jc w:val="left"/>
      </w:pPr>
      <w:r>
        <w:rPr>
          <w:rFonts w:ascii="Times New Roman" w:hAnsi="Times New Roman" w:cs="Times New Roman" w:eastAsia="Times New Roman"/>
          <w:b w:val="0"/>
          <w:i w:val="0"/>
          <w:color w:val="000000"/>
          <w:sz w:val="20"/>
        </w:rPr>
        <w:t>1. Viết tay 1 CRUD SQLite bằng parameterized query (dấu ?).</w:t>
      </w:r>
    </w:p>
    <w:p>
      <w:pPr>
        <w:spacing w:after="120" w:line="312" w:lineRule="auto"/>
        <w:jc w:val="left"/>
      </w:pPr>
      <w:r>
        <w:rPr>
          <w:rFonts w:ascii="Times New Roman" w:hAnsi="Times New Roman" w:cs="Times New Roman" w:eastAsia="Times New Roman"/>
          <w:b w:val="0"/>
          <w:i w:val="0"/>
          <w:color w:val="000000"/>
          <w:sz w:val="20"/>
        </w:rPr>
        <w:t>2. Vẽ tay Stack LIFO (push/pop) + Queue FIFO (enqueue/dequeue).</w:t>
      </w:r>
    </w:p>
    <w:p>
      <w:pPr>
        <w:spacing w:after="120" w:line="312" w:lineRule="auto"/>
        <w:jc w:val="left"/>
      </w:pPr>
      <w:r>
        <w:rPr>
          <w:rFonts w:ascii="Times New Roman" w:hAnsi="Times New Roman" w:cs="Times New Roman" w:eastAsia="Times New Roman"/>
          <w:b w:val="0"/>
          <w:i w:val="0"/>
          <w:color w:val="000000"/>
          <w:sz w:val="20"/>
        </w:rPr>
        <w:t>3. Luyện giải thích cn08 (Undo/Redo 2 Stack) + cn09 (Queue giỏ hàng).</w:t>
      </w:r>
    </w:p>
    <w:p>
      <w:pPr>
        <w:spacing w:after="120" w:line="312" w:lineRule="auto"/>
        <w:jc w:val="left"/>
      </w:pPr>
      <w:r>
        <w:rPr>
          <w:rFonts w:ascii="Times New Roman" w:hAnsi="Times New Roman" w:cs="Times New Roman" w:eastAsia="Times New Roman"/>
          <w:b w:val="0"/>
          <w:i w:val="0"/>
          <w:color w:val="000000"/>
          <w:sz w:val="20"/>
        </w:rPr>
        <w:t>4. Đọc ket_noi_sqlite.py + cau_truc_du_lieu.py (chính tay mình làm).</w:t>
      </w:r>
    </w:p>
    <w:p>
      <w:pPr>
        <w:spacing w:after="120" w:line="312" w:lineRule="auto"/>
        <w:jc w:val="left"/>
      </w:pPr>
      <w:r>
        <w:rPr>
          <w:rFonts w:ascii="Times New Roman" w:hAnsi="Times New Roman" w:cs="Times New Roman" w:eastAsia="Times New Roman"/>
          <w:b/>
          <w:i w:val="0"/>
          <w:color w:val="2E75B6"/>
          <w:sz w:val="24"/>
        </w:rPr>
        <w:t>Tú — ôn cn03 + cn04 + cn05 + OOP:</w:t>
      </w:r>
    </w:p>
    <w:p>
      <w:pPr>
        <w:spacing w:after="120" w:line="312" w:lineRule="auto"/>
        <w:jc w:val="left"/>
      </w:pPr>
      <w:r>
        <w:rPr>
          <w:rFonts w:ascii="Times New Roman" w:hAnsi="Times New Roman" w:cs="Times New Roman" w:eastAsia="Times New Roman"/>
          <w:b w:val="0"/>
          <w:i w:val="0"/>
          <w:color w:val="000000"/>
          <w:sz w:val="20"/>
        </w:rPr>
        <w:t>1. Vẽ sơ đồ lớp MatHang + 5 con (Sach, TapChi, BaoGiay, LuanVan, BanThao).</w:t>
      </w:r>
    </w:p>
    <w:p>
      <w:pPr>
        <w:spacing w:after="120" w:line="312" w:lineRule="auto"/>
        <w:jc w:val="left"/>
      </w:pPr>
      <w:r>
        <w:rPr>
          <w:rFonts w:ascii="Times New Roman" w:hAnsi="Times New Roman" w:cs="Times New Roman" w:eastAsia="Times New Roman"/>
          <w:b w:val="0"/>
          <w:i w:val="0"/>
          <w:color w:val="000000"/>
          <w:sz w:val="20"/>
        </w:rPr>
        <w:t>2. Luyện giải thích ĐA HÌNH: cùng 1 phương thức hien_thi() nhưng 5 con in khác nhau.</w:t>
      </w:r>
    </w:p>
    <w:p>
      <w:pPr>
        <w:spacing w:after="120" w:line="312" w:lineRule="auto"/>
        <w:jc w:val="left"/>
      </w:pPr>
      <w:r>
        <w:rPr>
          <w:rFonts w:ascii="Times New Roman" w:hAnsi="Times New Roman" w:cs="Times New Roman" w:eastAsia="Times New Roman"/>
          <w:b w:val="0"/>
          <w:i w:val="0"/>
          <w:color w:val="000000"/>
          <w:sz w:val="20"/>
        </w:rPr>
        <w:t>3. Luyện giải thích cn03 (tạo đối tượng), cn04 (form đa hình), cn05 (snapshot dict).</w:t>
      </w:r>
    </w:p>
    <w:p>
      <w:pPr>
        <w:spacing w:after="120" w:line="312" w:lineRule="auto"/>
        <w:jc w:val="left"/>
      </w:pPr>
      <w:r>
        <w:rPr>
          <w:rFonts w:ascii="Times New Roman" w:hAnsi="Times New Roman" w:cs="Times New Roman" w:eastAsia="Times New Roman"/>
          <w:b/>
          <w:i w:val="0"/>
          <w:color w:val="C00000"/>
          <w:sz w:val="20"/>
        </w:rPr>
        <w:t>4. KHÔNG cần ôn SQLite/Stack/Queue/DSLK — chỉ cần biết GỌI hàm ai khác viết.</w:t>
      </w:r>
    </w:p>
    <w:p/>
    <w:p>
      <w:pPr>
        <w:pStyle w:val="Heading1"/>
        <w:jc w:val="left"/>
      </w:pPr>
      <w:r>
        <w:rPr>
          <w:rFonts w:ascii="Times New Roman" w:hAnsi="Times New Roman" w:cs="Times New Roman" w:eastAsia="Times New Roman"/>
          <w:b/>
          <w:color w:val="305496"/>
          <w:sz w:val="32"/>
        </w:rPr>
        <w:t>9. Cam kết chung</w:t>
      </w:r>
    </w:p>
    <w:p>
      <w:pPr>
        <w:spacing w:after="120" w:line="312" w:lineRule="auto"/>
        <w:jc w:val="left"/>
      </w:pPr>
      <w:r>
        <w:rPr>
          <w:rFonts w:ascii="Times New Roman" w:hAnsi="Times New Roman" w:cs="Times New Roman" w:eastAsia="Times New Roman"/>
          <w:b/>
          <w:i w:val="0"/>
          <w:color w:val="000000"/>
          <w:sz w:val="22"/>
        </w:rPr>
        <w:t>Mỗi thành viên cam kết:</w:t>
      </w:r>
    </w:p>
    <w:p>
      <w:pPr>
        <w:spacing w:after="120" w:line="312" w:lineRule="auto"/>
        <w:jc w:val="left"/>
      </w:pPr>
      <w:r>
        <w:rPr>
          <w:rFonts w:ascii="Times New Roman" w:hAnsi="Times New Roman" w:cs="Times New Roman" w:eastAsia="Times New Roman"/>
          <w:b w:val="0"/>
          <w:i w:val="0"/>
          <w:color w:val="000000"/>
          <w:sz w:val="22"/>
        </w:rPr>
        <w:t>1. Hoàn thành đúng phần được phân công trước ngày thi.</w:t>
      </w:r>
    </w:p>
    <w:p>
      <w:pPr>
        <w:spacing w:after="120" w:line="312" w:lineRule="auto"/>
        <w:jc w:val="left"/>
      </w:pPr>
      <w:r>
        <w:rPr>
          <w:rFonts w:ascii="Times New Roman" w:hAnsi="Times New Roman" w:cs="Times New Roman" w:eastAsia="Times New Roman"/>
          <w:b w:val="0"/>
          <w:i w:val="0"/>
          <w:color w:val="000000"/>
          <w:sz w:val="22"/>
        </w:rPr>
        <w:t>2. Hiểu rõ từng dòng code phần mình làm (chuẩn bị trả lời khi bảo vệ).</w:t>
      </w:r>
    </w:p>
    <w:p>
      <w:pPr>
        <w:spacing w:after="120" w:line="312" w:lineRule="auto"/>
        <w:jc w:val="left"/>
      </w:pPr>
      <w:r>
        <w:rPr>
          <w:rFonts w:ascii="Times New Roman" w:hAnsi="Times New Roman" w:cs="Times New Roman" w:eastAsia="Times New Roman"/>
          <w:b w:val="0"/>
          <w:i w:val="0"/>
          <w:color w:val="000000"/>
          <w:sz w:val="22"/>
        </w:rPr>
        <w:t>3. Comment tiếng Việt từng dòng code để 2 người còn lại cũng đọc được.</w:t>
      </w:r>
    </w:p>
    <w:p>
      <w:pPr>
        <w:spacing w:after="120" w:line="312" w:lineRule="auto"/>
        <w:jc w:val="left"/>
      </w:pPr>
      <w:r>
        <w:rPr>
          <w:rFonts w:ascii="Times New Roman" w:hAnsi="Times New Roman" w:cs="Times New Roman" w:eastAsia="Times New Roman"/>
          <w:b w:val="0"/>
          <w:i w:val="0"/>
          <w:color w:val="000000"/>
          <w:sz w:val="22"/>
        </w:rPr>
        <w:t>4. Khi gặp lỗi → nhờ người làm phần liên quan support, không tự sửa code người khác.</w:t>
      </w:r>
    </w:p>
    <w:p>
      <w:pPr>
        <w:spacing w:after="120" w:line="312" w:lineRule="auto"/>
        <w:jc w:val="left"/>
      </w:pPr>
      <w:r>
        <w:rPr>
          <w:rFonts w:ascii="Times New Roman" w:hAnsi="Times New Roman" w:cs="Times New Roman" w:eastAsia="Times New Roman"/>
          <w:b w:val="0"/>
          <w:i w:val="0"/>
          <w:color w:val="000000"/>
          <w:sz w:val="22"/>
        </w:rPr>
        <w:t>5. Ngày trước thi 2 ngày: họp nhóm chạy thử toàn bộ + mock thuyết trình cho nhau.</w:t>
      </w:r>
    </w:p>
    <w:p/>
    <w:p>
      <w:pPr>
        <w:spacing w:after="120" w:line="312" w:lineRule="auto"/>
        <w:jc w:val="center"/>
      </w:pPr>
      <w:r>
        <w:rPr>
          <w:rFonts w:ascii="Times New Roman" w:hAnsi="Times New Roman" w:cs="Times New Roman" w:eastAsia="Times New Roman"/>
          <w:b w:val="0"/>
          <w:i w:val="0"/>
          <w:color w:val="808080"/>
          <w:sz w:val="20"/>
        </w:rPr>
        <w:t>— Hết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