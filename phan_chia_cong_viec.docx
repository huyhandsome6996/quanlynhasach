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47857"/>
          <w:sz w:val="52"/>
        </w:rPr>
        <w:t>BẢNG PHÂN CHIA CÔNG VIỆC</w:t>
      </w:r>
    </w:p>
    <w:p>
      <w:pPr>
        <w:jc w:val="center"/>
      </w:pPr>
      <w:r>
        <w:rPr>
          <w:i/>
          <w:color w:val="6B7280"/>
          <w:sz w:val="32"/>
        </w:rPr>
        <w:t>Đồ án cuối kì — Quản lý Cửa Hàng Sách</w:t>
      </w:r>
    </w:p>
    <w:p>
      <w:pPr>
        <w:jc w:val="center"/>
      </w:pPr>
      <w:r>
        <w:rPr>
          <w:color w:val="6B7280"/>
          <w:sz w:val="24"/>
        </w:rPr>
        <w:t>(PyQt6 + Cấu trúc dữ liệu tự cài: Linked List, Stack, Queue)</w:t>
      </w:r>
    </w:p>
    <w:p/>
    <w:tbl>
      <w:tblPr>
        <w:tblW w:type="auto" w:w="0"/>
        <w:tblLayout w:type="fixed"/>
        <w:tblLook w:firstColumn="1" w:firstRow="1" w:lastColumn="0" w:lastRow="0" w:noHBand="0" w:noVBand="1" w:val="04A0"/>
      </w:tblPr>
      <w:tblGrid>
        <w:gridCol w:w="2835"/>
        <w:gridCol w:w="6236"/>
      </w:tblGrid>
      <w:tr>
        <w:tc>
          <w:tcPr>
            <w:tcW w:type="dxa" w:w="4873"/>
            <w:shd w:val="clear" w:color="auto" w:fill="047857"/>
            <w:tcBorders>
              <w:top w:val="single" w:sz="6" w:color="047857"/>
              <w:left w:val="single" w:sz="6" w:color="047857"/>
              <w:bottom w:val="single" w:sz="6" w:color="047857"/>
              <w:right w:val="single" w:sz="6" w:color="047857"/>
            </w:tcBorders>
          </w:tcPr>
          <w:p>
            <w:r/>
            <w:r>
              <w:rPr>
                <w:b/>
                <w:color w:val="FFFFFF"/>
                <w:sz w:val="22"/>
              </w:rPr>
              <w:t>Tên đồ án</w:t>
            </w:r>
          </w:p>
        </w:tc>
        <w:tc>
          <w:tcPr>
            <w:tcW w:type="dxa" w:w="4873"/>
            <w:tcBorders>
              <w:top w:val="single" w:sz="6" w:color="047857"/>
              <w:left w:val="single" w:sz="6" w:color="047857"/>
              <w:bottom w:val="single" w:sz="6" w:color="047857"/>
              <w:right w:val="single" w:sz="6" w:color="047857"/>
            </w:tcBorders>
          </w:tcPr>
          <w:p>
            <w:r/>
            <w:r>
              <w:rPr>
                <w:sz w:val="22"/>
              </w:rPr>
              <w:t>Hệ thống Quản lý Cửa hàng Sách</w:t>
            </w:r>
          </w:p>
        </w:tc>
      </w:tr>
      <w:tr>
        <w:tc>
          <w:tcPr>
            <w:tcW w:type="dxa" w:w="4873"/>
            <w:shd w:val="clear" w:color="auto" w:fill="047857"/>
            <w:tcBorders>
              <w:top w:val="single" w:sz="6" w:color="047857"/>
              <w:left w:val="single" w:sz="6" w:color="047857"/>
              <w:bottom w:val="single" w:sz="6" w:color="047857"/>
              <w:right w:val="single" w:sz="6" w:color="047857"/>
            </w:tcBorders>
          </w:tcPr>
          <w:p>
            <w:r/>
            <w:r>
              <w:rPr>
                <w:b/>
                <w:color w:val="FFFFFF"/>
                <w:sz w:val="22"/>
              </w:rPr>
              <w:t>Công nghệ</w:t>
            </w:r>
          </w:p>
        </w:tc>
        <w:tc>
          <w:tcPr>
            <w:tcW w:type="dxa" w:w="4873"/>
            <w:tcBorders>
              <w:top w:val="single" w:sz="6" w:color="047857"/>
              <w:left w:val="single" w:sz="6" w:color="047857"/>
              <w:bottom w:val="single" w:sz="6" w:color="047857"/>
              <w:right w:val="single" w:sz="6" w:color="047857"/>
            </w:tcBorders>
          </w:tcPr>
          <w:p>
            <w:r/>
            <w:r>
              <w:rPr>
                <w:sz w:val="22"/>
              </w:rPr>
              <w:t>Python 3 + PyQt6 + SQLite</w:t>
            </w:r>
          </w:p>
        </w:tc>
      </w:tr>
      <w:tr>
        <w:tc>
          <w:tcPr>
            <w:tcW w:type="dxa" w:w="4873"/>
            <w:shd w:val="clear" w:color="auto" w:fill="047857"/>
            <w:tcBorders>
              <w:top w:val="single" w:sz="6" w:color="047857"/>
              <w:left w:val="single" w:sz="6" w:color="047857"/>
              <w:bottom w:val="single" w:sz="6" w:color="047857"/>
              <w:right w:val="single" w:sz="6" w:color="047857"/>
            </w:tcBorders>
          </w:tcPr>
          <w:p>
            <w:r/>
            <w:r>
              <w:rPr>
                <w:b/>
                <w:color w:val="FFFFFF"/>
                <w:sz w:val="22"/>
              </w:rPr>
              <w:t>Số thành viên</w:t>
            </w:r>
          </w:p>
        </w:tc>
        <w:tc>
          <w:tcPr>
            <w:tcW w:type="dxa" w:w="4873"/>
            <w:tcBorders>
              <w:top w:val="single" w:sz="6" w:color="047857"/>
              <w:left w:val="single" w:sz="6" w:color="047857"/>
              <w:bottom w:val="single" w:sz="6" w:color="047857"/>
              <w:right w:val="single" w:sz="6" w:color="047857"/>
            </w:tcBorders>
          </w:tcPr>
          <w:p>
            <w:r/>
            <w:r>
              <w:rPr>
                <w:sz w:val="22"/>
              </w:rPr>
              <w:t>3 người</w:t>
            </w:r>
          </w:p>
        </w:tc>
      </w:tr>
      <w:tr>
        <w:tc>
          <w:tcPr>
            <w:tcW w:type="dxa" w:w="4873"/>
            <w:shd w:val="clear" w:color="auto" w:fill="047857"/>
            <w:tcBorders>
              <w:top w:val="single" w:sz="6" w:color="047857"/>
              <w:left w:val="single" w:sz="6" w:color="047857"/>
              <w:bottom w:val="single" w:sz="6" w:color="047857"/>
              <w:right w:val="single" w:sz="6" w:color="047857"/>
            </w:tcBorders>
          </w:tcPr>
          <w:p>
            <w:r/>
            <w:r>
              <w:rPr>
                <w:b/>
                <w:color w:val="FFFFFF"/>
                <w:sz w:val="22"/>
              </w:rPr>
              <w:t>Nguyên tắc</w:t>
            </w:r>
          </w:p>
        </w:tc>
        <w:tc>
          <w:tcPr>
            <w:tcW w:type="dxa" w:w="4873"/>
            <w:tcBorders>
              <w:top w:val="single" w:sz="6" w:color="047857"/>
              <w:left w:val="single" w:sz="6" w:color="047857"/>
              <w:bottom w:val="single" w:sz="6" w:color="047857"/>
              <w:right w:val="single" w:sz="6" w:color="047857"/>
            </w:tcBorders>
          </w:tcPr>
          <w:p>
            <w:r/>
            <w:r>
              <w:rPr>
                <w:sz w:val="22"/>
              </w:rPr>
              <w:t>Code 100% tiếng Việt — đơn giản — dễ đọc — dễ hiểu</w:t>
            </w:r>
          </w:p>
        </w:tc>
      </w:tr>
    </w:tbl>
    <w:p/>
    <w:p>
      <w:pPr>
        <w:jc w:val="center"/>
      </w:pPr>
      <w:r>
        <w:rPr>
          <w:b/>
          <w:color w:val="047857"/>
          <w:sz w:val="28"/>
        </w:rPr>
        <w:t>THÀNH VIÊN NHÓM</w:t>
      </w:r>
    </w:p>
    <w:tbl>
      <w:tblPr>
        <w:tblW w:type="auto" w:w="0"/>
        <w:tblLayout w:type="fixed"/>
        <w:tblLook w:firstColumn="1" w:firstRow="1" w:lastColumn="0" w:lastRow="0" w:noHBand="0" w:noVBand="1" w:val="04A0"/>
      </w:tblPr>
      <w:tblGrid>
        <w:gridCol w:w="567"/>
        <w:gridCol w:w="2551"/>
        <w:gridCol w:w="3685"/>
        <w:gridCol w:w="2268"/>
      </w:tblGrid>
      <w:tr>
        <w:tc>
          <w:tcPr>
            <w:tcW w:type="dxa" w:w="2436"/>
            <w:shd w:val="clear" w:color="auto" w:fill="1F2937"/>
            <w:tcBorders>
              <w:top w:val="single" w:sz="6" w:color="047857"/>
              <w:left w:val="single" w:sz="6" w:color="047857"/>
              <w:bottom w:val="single" w:sz="6" w:color="047857"/>
              <w:right w:val="single" w:sz="6" w:color="047857"/>
            </w:tcBorders>
          </w:tcPr>
          <w:p>
            <w:pPr>
              <w:jc w:val="center"/>
            </w:pPr>
            <w:r/>
            <w:r>
              <w:rPr>
                <w:b/>
                <w:color w:val="FFFFFF"/>
                <w:sz w:val="22"/>
              </w:rPr>
              <w:t>STT</w:t>
            </w:r>
          </w:p>
        </w:tc>
        <w:tc>
          <w:tcPr>
            <w:tcW w:type="dxa" w:w="2436"/>
            <w:shd w:val="clear" w:color="auto" w:fill="1F2937"/>
            <w:tcBorders>
              <w:top w:val="single" w:sz="6" w:color="047857"/>
              <w:left w:val="single" w:sz="6" w:color="047857"/>
              <w:bottom w:val="single" w:sz="6" w:color="047857"/>
              <w:right w:val="single" w:sz="6" w:color="047857"/>
            </w:tcBorders>
          </w:tcPr>
          <w:p>
            <w:pPr>
              <w:jc w:val="center"/>
            </w:pPr>
            <w:r/>
            <w:r>
              <w:rPr>
                <w:b/>
                <w:color w:val="FFFFFF"/>
                <w:sz w:val="22"/>
              </w:rPr>
              <w:t>Họ tên</w:t>
            </w:r>
          </w:p>
        </w:tc>
        <w:tc>
          <w:tcPr>
            <w:tcW w:type="dxa" w:w="2436"/>
            <w:shd w:val="clear" w:color="auto" w:fill="1F2937"/>
            <w:tcBorders>
              <w:top w:val="single" w:sz="6" w:color="047857"/>
              <w:left w:val="single" w:sz="6" w:color="047857"/>
              <w:bottom w:val="single" w:sz="6" w:color="047857"/>
              <w:right w:val="single" w:sz="6" w:color="047857"/>
            </w:tcBorders>
          </w:tcPr>
          <w:p>
            <w:pPr>
              <w:jc w:val="center"/>
            </w:pPr>
            <w:r/>
            <w:r>
              <w:rPr>
                <w:b/>
                <w:color w:val="FFFFFF"/>
                <w:sz w:val="22"/>
              </w:rPr>
              <w:t>Trình độ (đánh giá nội bộ)</w:t>
            </w:r>
          </w:p>
        </w:tc>
        <w:tc>
          <w:tcPr>
            <w:tcW w:type="dxa" w:w="2436"/>
            <w:shd w:val="clear" w:color="auto" w:fill="1F2937"/>
            <w:tcBorders>
              <w:top w:val="single" w:sz="6" w:color="047857"/>
              <w:left w:val="single" w:sz="6" w:color="047857"/>
              <w:bottom w:val="single" w:sz="6" w:color="047857"/>
              <w:right w:val="single" w:sz="6" w:color="047857"/>
            </w:tcBorders>
          </w:tcPr>
          <w:p>
            <w:pPr>
              <w:jc w:val="center"/>
            </w:pPr>
            <w:r/>
            <w:r>
              <w:rPr>
                <w:b/>
                <w:color w:val="FFFFFF"/>
                <w:sz w:val="22"/>
              </w:rPr>
              <w:t>Vai trò</w:t>
            </w:r>
          </w:p>
        </w:tc>
      </w:tr>
      <w:tr>
        <w:tc>
          <w:tcPr>
            <w:tcW w:type="dxa" w:w="2436"/>
            <w:tcBorders>
              <w:top w:val="single" w:sz="6" w:color="047857"/>
              <w:left w:val="single" w:sz="6" w:color="047857"/>
              <w:bottom w:val="single" w:sz="6" w:color="047857"/>
              <w:right w:val="single" w:sz="6" w:color="047857"/>
            </w:tcBorders>
          </w:tcPr>
          <w:p>
            <w:pPr>
              <w:jc w:val="center"/>
            </w:pPr>
            <w:r/>
            <w:r>
              <w:rPr>
                <w:sz w:val="22"/>
              </w:rPr>
              <w:t>1</w:t>
            </w:r>
          </w:p>
        </w:tc>
        <w:tc>
          <w:tcPr>
            <w:tcW w:type="dxa" w:w="2436"/>
            <w:tcBorders>
              <w:top w:val="single" w:sz="6" w:color="047857"/>
              <w:left w:val="single" w:sz="6" w:color="047857"/>
              <w:bottom w:val="single" w:sz="6" w:color="047857"/>
              <w:right w:val="single" w:sz="6" w:color="047857"/>
            </w:tcBorders>
          </w:tcPr>
          <w:p>
            <w:r/>
            <w:r>
              <w:rPr>
                <w:b/>
                <w:color w:val="047857"/>
                <w:sz w:val="22"/>
              </w:rPr>
              <w:t>Hồ Quang Huy</w:t>
            </w:r>
          </w:p>
        </w:tc>
        <w:tc>
          <w:tcPr>
            <w:tcW w:type="dxa" w:w="2436"/>
            <w:tcBorders>
              <w:top w:val="single" w:sz="6" w:color="047857"/>
              <w:left w:val="single" w:sz="6" w:color="047857"/>
              <w:bottom w:val="single" w:sz="6" w:color="047857"/>
              <w:right w:val="single" w:sz="6" w:color="047857"/>
            </w:tcBorders>
          </w:tcPr>
          <w:p>
            <w:r/>
            <w:r>
              <w:rPr>
                <w:sz w:val="22"/>
              </w:rPr>
              <w:t>Giỏi nhất (lo toàn bộ phần khó + GUI)</w:t>
            </w:r>
          </w:p>
        </w:tc>
        <w:tc>
          <w:tcPr>
            <w:tcW w:type="dxa" w:w="2436"/>
            <w:tcBorders>
              <w:top w:val="single" w:sz="6" w:color="047857"/>
              <w:left w:val="single" w:sz="6" w:color="047857"/>
              <w:bottom w:val="single" w:sz="6" w:color="047857"/>
              <w:right w:val="single" w:sz="6" w:color="047857"/>
            </w:tcBorders>
          </w:tcPr>
          <w:p>
            <w:pPr>
              <w:jc w:val="center"/>
            </w:pPr>
            <w:r/>
            <w:r>
              <w:rPr>
                <w:sz w:val="22"/>
              </w:rPr>
              <w:t>Trưởng nhóm</w:t>
            </w:r>
          </w:p>
        </w:tc>
      </w:tr>
      <w:tr>
        <w:tc>
          <w:tcPr>
            <w:tcW w:type="dxa" w:w="2436"/>
            <w:tcBorders>
              <w:top w:val="single" w:sz="6" w:color="047857"/>
              <w:left w:val="single" w:sz="6" w:color="047857"/>
              <w:bottom w:val="single" w:sz="6" w:color="047857"/>
              <w:right w:val="single" w:sz="6" w:color="047857"/>
            </w:tcBorders>
          </w:tcPr>
          <w:p>
            <w:pPr>
              <w:jc w:val="center"/>
            </w:pPr>
            <w:r/>
            <w:r>
              <w:rPr>
                <w:sz w:val="22"/>
              </w:rPr>
              <w:t>2</w:t>
            </w:r>
          </w:p>
        </w:tc>
        <w:tc>
          <w:tcPr>
            <w:tcW w:type="dxa" w:w="2436"/>
            <w:tcBorders>
              <w:top w:val="single" w:sz="6" w:color="047857"/>
              <w:left w:val="single" w:sz="6" w:color="047857"/>
              <w:bottom w:val="single" w:sz="6" w:color="047857"/>
              <w:right w:val="single" w:sz="6" w:color="047857"/>
            </w:tcBorders>
          </w:tcPr>
          <w:p>
            <w:r/>
            <w:r>
              <w:rPr>
                <w:b/>
                <w:color w:val="1D4E89"/>
                <w:sz w:val="22"/>
              </w:rPr>
              <w:t>Bùi Gia Ngọ</w:t>
            </w:r>
          </w:p>
        </w:tc>
        <w:tc>
          <w:tcPr>
            <w:tcW w:type="dxa" w:w="2436"/>
            <w:tcBorders>
              <w:top w:val="single" w:sz="6" w:color="047857"/>
              <w:left w:val="single" w:sz="6" w:color="047857"/>
              <w:bottom w:val="single" w:sz="6" w:color="047857"/>
              <w:right w:val="single" w:sz="6" w:color="047857"/>
            </w:tcBorders>
          </w:tcPr>
          <w:p>
            <w:r/>
            <w:r>
              <w:rPr>
                <w:sz w:val="22"/>
              </w:rPr>
              <w:t>Yếu (nhưng hơn Tú một chút)</w:t>
            </w:r>
          </w:p>
        </w:tc>
        <w:tc>
          <w:tcPr>
            <w:tcW w:type="dxa" w:w="2436"/>
            <w:tcBorders>
              <w:top w:val="single" w:sz="6" w:color="047857"/>
              <w:left w:val="single" w:sz="6" w:color="047857"/>
              <w:bottom w:val="single" w:sz="6" w:color="047857"/>
              <w:right w:val="single" w:sz="6" w:color="047857"/>
            </w:tcBorders>
          </w:tcPr>
          <w:p>
            <w:pPr>
              <w:jc w:val="center"/>
            </w:pPr>
            <w:r/>
            <w:r>
              <w:rPr>
                <w:sz w:val="22"/>
              </w:rPr>
              <w:t>Thành viên</w:t>
            </w:r>
          </w:p>
        </w:tc>
      </w:tr>
      <w:tr>
        <w:tc>
          <w:tcPr>
            <w:tcW w:type="dxa" w:w="2436"/>
            <w:tcBorders>
              <w:top w:val="single" w:sz="6" w:color="047857"/>
              <w:left w:val="single" w:sz="6" w:color="047857"/>
              <w:bottom w:val="single" w:sz="6" w:color="047857"/>
              <w:right w:val="single" w:sz="6" w:color="047857"/>
            </w:tcBorders>
          </w:tcPr>
          <w:p>
            <w:pPr>
              <w:jc w:val="center"/>
            </w:pPr>
            <w:r/>
            <w:r>
              <w:rPr>
                <w:sz w:val="22"/>
              </w:rPr>
              <w:t>3</w:t>
            </w:r>
          </w:p>
        </w:tc>
        <w:tc>
          <w:tcPr>
            <w:tcW w:type="dxa" w:w="2436"/>
            <w:tcBorders>
              <w:top w:val="single" w:sz="6" w:color="047857"/>
              <w:left w:val="single" w:sz="6" w:color="047857"/>
              <w:bottom w:val="single" w:sz="6" w:color="047857"/>
              <w:right w:val="single" w:sz="6" w:color="047857"/>
            </w:tcBorders>
          </w:tcPr>
          <w:p>
            <w:r/>
            <w:r>
              <w:rPr>
                <w:b/>
                <w:color w:val="B45309"/>
                <w:sz w:val="22"/>
              </w:rPr>
              <w:t>Phan Anh Tú</w:t>
            </w:r>
          </w:p>
        </w:tc>
        <w:tc>
          <w:tcPr>
            <w:tcW w:type="dxa" w:w="2436"/>
            <w:tcBorders>
              <w:top w:val="single" w:sz="6" w:color="047857"/>
              <w:left w:val="single" w:sz="6" w:color="047857"/>
              <w:bottom w:val="single" w:sz="6" w:color="047857"/>
              <w:right w:val="single" w:sz="6" w:color="047857"/>
            </w:tcBorders>
          </w:tcPr>
          <w:p>
            <w:r/>
            <w:r>
              <w:rPr>
                <w:sz w:val="22"/>
              </w:rPr>
              <w:t>Yếu nhất (làm phần dễ nhất)</w:t>
            </w:r>
          </w:p>
        </w:tc>
        <w:tc>
          <w:tcPr>
            <w:tcW w:type="dxa" w:w="2436"/>
            <w:tcBorders>
              <w:top w:val="single" w:sz="6" w:color="047857"/>
              <w:left w:val="single" w:sz="6" w:color="047857"/>
              <w:bottom w:val="single" w:sz="6" w:color="047857"/>
              <w:right w:val="single" w:sz="6" w:color="047857"/>
            </w:tcBorders>
          </w:tcPr>
          <w:p>
            <w:pPr>
              <w:jc w:val="center"/>
            </w:pPr>
            <w:r/>
            <w:r>
              <w:rPr>
                <w:sz w:val="22"/>
              </w:rPr>
              <w:t>Thành viên</w:t>
            </w:r>
          </w:p>
        </w:tc>
      </w:tr>
    </w:tbl>
    <w:p/>
    <w:p>
      <w:r>
        <w:rPr>
          <w:b/>
          <w:color w:val="047857"/>
          <w:sz w:val="24"/>
        </w:rPr>
        <w:t>📌 Nguyên tắc phân chia:</w:t>
      </w:r>
    </w:p>
    <w:p>
      <w:pPr>
        <w:pStyle w:val="ListBullet"/>
      </w:pPr>
      <w:r>
        <w:t>Phân chia theo ĐỘ KHÓ của từng phần (bám sát barem chấm điểm).</w:t>
      </w:r>
    </w:p>
    <w:p>
      <w:pPr>
        <w:pStyle w:val="ListBullet"/>
      </w:pPr>
      <w:r>
        <w:t>Hồ Quang Huy (giỏi nhất) nhận phần khó nhất: Danh sách liên kết đôi (Merge Sort) + toàn bộ giao diện chính.</w:t>
      </w:r>
    </w:p>
    <w:p>
      <w:pPr>
        <w:pStyle w:val="ListBullet"/>
      </w:pPr>
      <w:r>
        <w:t>Bùi Gia Ngọ nhận phần trung bình: Stack (Undo/Redo), SQLite, Phân quyền, Test.</w:t>
      </w:r>
    </w:p>
    <w:p>
      <w:pPr>
        <w:pStyle w:val="ListBullet"/>
      </w:pPr>
      <w:r>
        <w:t>Phan Anh Tú (yếu nhất) nhận phần dễ nhất: OOP (kế thừa + đa hình), Queue (giỏ hàng), các form phụ.</w:t>
      </w:r>
    </w:p>
    <w:p>
      <w:pPr>
        <w:pStyle w:val="ListBullet"/>
      </w:pPr>
      <w:r>
        <w:t>Mỗi file trong mã nguồn đều có comment đầu file ghi rõ:</w:t>
      </w:r>
      <w:r>
        <w:rPr>
          <w:b/>
          <w:color w:val="047857"/>
        </w:rPr>
        <w:t>👤 PHỤ TRÁCH: &lt;tên&gt; — 📚 KIẾN THỨC CẦN HỌC ĐI THI: &lt;liệt kê&gt;</w:t>
      </w:r>
    </w:p>
    <w:p>
      <w:r>
        <w:br w:type="page"/>
      </w:r>
    </w:p>
    <w:p>
      <w:r>
        <w:rPr>
          <w:b/>
          <w:color w:val="047857"/>
          <w:sz w:val="36"/>
        </w:rPr>
        <w:t>PHẦN 1 — BẢNG TỔNG HỢP PHÂN CHIA</w:t>
      </w:r>
    </w:p>
    <w:p>
      <w:r>
        <w:rPr>
          <w:color w:val="6B7280"/>
          <w:sz w:val="22"/>
        </w:rPr>
        <w:t>Bảng dưới liệt kê toàn bộ file cần code, ai làm, độ khó, và kiến thức tương ứng trong barem chấm điểm. Mỗi bạn chỉ cần mở file được giao, đọc comment đầu file để biết phần kiến thức cần học đi thi.</w:t>
      </w:r>
    </w:p>
    <w:p/>
    <w:tbl>
      <w:tblPr>
        <w:tblW w:type="auto" w:w="0"/>
        <w:tblLayout w:type="fixed"/>
        <w:tblLook w:firstColumn="1" w:firstRow="1" w:lastColumn="0" w:lastRow="0" w:noHBand="0" w:noVBand="1" w:val="04A0"/>
      </w:tblPr>
      <w:tblGrid>
        <w:gridCol w:w="3118"/>
        <w:gridCol w:w="1701"/>
        <w:gridCol w:w="1247"/>
        <w:gridCol w:w="3288"/>
      </w:tblGrid>
      <w:tr>
        <w:tc>
          <w:tcPr>
            <w:tcW w:type="dxa" w:w="2436"/>
            <w:shd w:val="clear" w:color="auto" w:fill="1F2937"/>
            <w:tcBorders>
              <w:top w:val="single" w:sz="6" w:color="047857"/>
              <w:left w:val="single" w:sz="6" w:color="047857"/>
              <w:bottom w:val="single" w:sz="6" w:color="047857"/>
              <w:right w:val="single" w:sz="6" w:color="047857"/>
            </w:tcBorders>
          </w:tcPr>
          <w:p>
            <w:pPr>
              <w:jc w:val="center"/>
            </w:pPr>
            <w:r/>
            <w:r>
              <w:rPr>
                <w:b/>
                <w:color w:val="FFFFFF"/>
                <w:sz w:val="22"/>
              </w:rPr>
              <w:t>File</w:t>
            </w:r>
          </w:p>
        </w:tc>
        <w:tc>
          <w:tcPr>
            <w:tcW w:type="dxa" w:w="2436"/>
            <w:shd w:val="clear" w:color="auto" w:fill="1F2937"/>
            <w:tcBorders>
              <w:top w:val="single" w:sz="6" w:color="047857"/>
              <w:left w:val="single" w:sz="6" w:color="047857"/>
              <w:bottom w:val="single" w:sz="6" w:color="047857"/>
              <w:right w:val="single" w:sz="6" w:color="047857"/>
            </w:tcBorders>
          </w:tcPr>
          <w:p>
            <w:pPr>
              <w:jc w:val="center"/>
            </w:pPr>
            <w:r/>
            <w:r>
              <w:rPr>
                <w:b/>
                <w:color w:val="FFFFFF"/>
                <w:sz w:val="22"/>
              </w:rPr>
              <w:t>Phụ trách</w:t>
            </w:r>
          </w:p>
        </w:tc>
        <w:tc>
          <w:tcPr>
            <w:tcW w:type="dxa" w:w="2436"/>
            <w:shd w:val="clear" w:color="auto" w:fill="1F2937"/>
            <w:tcBorders>
              <w:top w:val="single" w:sz="6" w:color="047857"/>
              <w:left w:val="single" w:sz="6" w:color="047857"/>
              <w:bottom w:val="single" w:sz="6" w:color="047857"/>
              <w:right w:val="single" w:sz="6" w:color="047857"/>
            </w:tcBorders>
          </w:tcPr>
          <w:p>
            <w:pPr>
              <w:jc w:val="center"/>
            </w:pPr>
            <w:r/>
            <w:r>
              <w:rPr>
                <w:b/>
                <w:color w:val="FFFFFF"/>
                <w:sz w:val="22"/>
              </w:rPr>
              <w:t>Độ khó</w:t>
            </w:r>
          </w:p>
        </w:tc>
        <w:tc>
          <w:tcPr>
            <w:tcW w:type="dxa" w:w="2436"/>
            <w:shd w:val="clear" w:color="auto" w:fill="1F2937"/>
            <w:tcBorders>
              <w:top w:val="single" w:sz="6" w:color="047857"/>
              <w:left w:val="single" w:sz="6" w:color="047857"/>
              <w:bottom w:val="single" w:sz="6" w:color="047857"/>
              <w:right w:val="single" w:sz="6" w:color="047857"/>
            </w:tcBorders>
          </w:tcPr>
          <w:p>
            <w:pPr>
              <w:jc w:val="center"/>
            </w:pPr>
            <w:r/>
            <w:r>
              <w:rPr>
                <w:b/>
                <w:color w:val="FFFFFF"/>
                <w:sz w:val="22"/>
              </w:rPr>
              <w:t>Kiến thức (theo barem)</w:t>
            </w:r>
          </w:p>
        </w:tc>
      </w:tr>
      <w:tr>
        <w:tc>
          <w:tcPr>
            <w:tcW w:type="dxa" w:w="3118"/>
            <w:shd w:val="clear" w:color="auto" w:fill="ECFDF5"/>
            <w:tcBorders>
              <w:top w:val="single" w:sz="6" w:color="047857"/>
              <w:left w:val="single" w:sz="6" w:color="047857"/>
              <w:bottom w:val="single" w:sz="6" w:color="047857"/>
              <w:right w:val="single" w:sz="6" w:color="047857"/>
            </w:tcBorders>
          </w:tcPr>
          <w:p>
            <w:r/>
            <w:r>
              <w:rPr>
                <w:sz w:val="20"/>
              </w:rPr>
              <w:t>models/linked_list.py</w:t>
            </w:r>
          </w:p>
        </w:tc>
        <w:tc>
          <w:tcPr>
            <w:tcW w:type="dxa" w:w="1701"/>
            <w:shd w:val="clear" w:color="auto" w:fill="ECFDF5"/>
            <w:tcBorders>
              <w:top w:val="single" w:sz="6" w:color="047857"/>
              <w:left w:val="single" w:sz="6" w:color="047857"/>
              <w:bottom w:val="single" w:sz="6" w:color="047857"/>
              <w:right w:val="single" w:sz="6" w:color="047857"/>
            </w:tcBorders>
          </w:tcPr>
          <w:p>
            <w:r/>
            <w:r>
              <w:rPr>
                <w:b/>
                <w:color w:val="047857"/>
                <w:sz w:val="20"/>
              </w:rPr>
              <w:t>Hồ Quang Huy</w:t>
            </w:r>
          </w:p>
        </w:tc>
        <w:tc>
          <w:tcPr>
            <w:tcW w:type="dxa" w:w="1247"/>
            <w:shd w:val="clear" w:color="auto" w:fill="ECFDF5"/>
            <w:tcBorders>
              <w:top w:val="single" w:sz="6" w:color="047857"/>
              <w:left w:val="single" w:sz="6" w:color="047857"/>
              <w:bottom w:val="single" w:sz="6" w:color="047857"/>
              <w:right w:val="single" w:sz="6" w:color="047857"/>
            </w:tcBorders>
          </w:tcPr>
          <w:p>
            <w:pPr>
              <w:jc w:val="center"/>
            </w:pPr>
            <w:r/>
            <w:r>
              <w:rPr>
                <w:sz w:val="20"/>
              </w:rPr>
              <w:t>★★★★★</w:t>
            </w:r>
          </w:p>
        </w:tc>
        <w:tc>
          <w:tcPr>
            <w:tcW w:type="dxa" w:w="3288"/>
            <w:shd w:val="clear" w:color="auto" w:fill="ECFDF5"/>
            <w:tcBorders>
              <w:top w:val="single" w:sz="6" w:color="047857"/>
              <w:left w:val="single" w:sz="6" w:color="047857"/>
              <w:bottom w:val="single" w:sz="6" w:color="047857"/>
              <w:right w:val="single" w:sz="6" w:color="047857"/>
            </w:tcBorders>
          </w:tcPr>
          <w:p>
            <w:r/>
            <w:r>
              <w:rPr>
                <w:sz w:val="20"/>
              </w:rPr>
              <w:t>DSLK đôi + Merge Sort</w:t>
            </w:r>
          </w:p>
        </w:tc>
      </w:tr>
      <w:tr>
        <w:tc>
          <w:tcPr>
            <w:tcW w:type="dxa" w:w="3118"/>
            <w:shd w:val="clear" w:color="auto" w:fill="ECFDF5"/>
            <w:tcBorders>
              <w:top w:val="single" w:sz="6" w:color="047857"/>
              <w:left w:val="single" w:sz="6" w:color="047857"/>
              <w:bottom w:val="single" w:sz="6" w:color="047857"/>
              <w:right w:val="single" w:sz="6" w:color="047857"/>
            </w:tcBorders>
          </w:tcPr>
          <w:p>
            <w:r/>
            <w:r>
              <w:rPr>
                <w:sz w:val="20"/>
              </w:rPr>
              <w:t>ui/main_window.py</w:t>
            </w:r>
          </w:p>
        </w:tc>
        <w:tc>
          <w:tcPr>
            <w:tcW w:type="dxa" w:w="1701"/>
            <w:shd w:val="clear" w:color="auto" w:fill="ECFDF5"/>
            <w:tcBorders>
              <w:top w:val="single" w:sz="6" w:color="047857"/>
              <w:left w:val="single" w:sz="6" w:color="047857"/>
              <w:bottom w:val="single" w:sz="6" w:color="047857"/>
              <w:right w:val="single" w:sz="6" w:color="047857"/>
            </w:tcBorders>
          </w:tcPr>
          <w:p>
            <w:r/>
            <w:r>
              <w:rPr>
                <w:b/>
                <w:color w:val="047857"/>
                <w:sz w:val="20"/>
              </w:rPr>
              <w:t>Hồ Quang Huy</w:t>
            </w:r>
          </w:p>
        </w:tc>
        <w:tc>
          <w:tcPr>
            <w:tcW w:type="dxa" w:w="1247"/>
            <w:shd w:val="clear" w:color="auto" w:fill="ECFDF5"/>
            <w:tcBorders>
              <w:top w:val="single" w:sz="6" w:color="047857"/>
              <w:left w:val="single" w:sz="6" w:color="047857"/>
              <w:bottom w:val="single" w:sz="6" w:color="047857"/>
              <w:right w:val="single" w:sz="6" w:color="047857"/>
            </w:tcBorders>
          </w:tcPr>
          <w:p>
            <w:pPr>
              <w:jc w:val="center"/>
            </w:pPr>
            <w:r/>
            <w:r>
              <w:rPr>
                <w:sz w:val="20"/>
              </w:rPr>
              <w:t>★★★★★</w:t>
            </w:r>
          </w:p>
        </w:tc>
        <w:tc>
          <w:tcPr>
            <w:tcW w:type="dxa" w:w="3288"/>
            <w:shd w:val="clear" w:color="auto" w:fill="ECFDF5"/>
            <w:tcBorders>
              <w:top w:val="single" w:sz="6" w:color="047857"/>
              <w:left w:val="single" w:sz="6" w:color="047857"/>
              <w:bottom w:val="single" w:sz="6" w:color="047857"/>
              <w:right w:val="single" w:sz="6" w:color="047857"/>
            </w:tcBorders>
          </w:tcPr>
          <w:p>
            <w:r/>
            <w:r>
              <w:rPr>
                <w:sz w:val="20"/>
              </w:rPr>
              <w:t>Giao diện + Undo/Redo + Giỏ hàng + Thống kê</w:t>
            </w:r>
          </w:p>
        </w:tc>
      </w:tr>
      <w:tr>
        <w:tc>
          <w:tcPr>
            <w:tcW w:type="dxa" w:w="3118"/>
            <w:shd w:val="clear" w:color="auto" w:fill="ECFDF5"/>
            <w:tcBorders>
              <w:top w:val="single" w:sz="6" w:color="047857"/>
              <w:left w:val="single" w:sz="6" w:color="047857"/>
              <w:bottom w:val="single" w:sz="6" w:color="047857"/>
              <w:right w:val="single" w:sz="6" w:color="047857"/>
            </w:tcBorders>
          </w:tcPr>
          <w:p>
            <w:r/>
            <w:r>
              <w:rPr>
                <w:sz w:val="20"/>
              </w:rPr>
              <w:t>main.py</w:t>
            </w:r>
          </w:p>
        </w:tc>
        <w:tc>
          <w:tcPr>
            <w:tcW w:type="dxa" w:w="1701"/>
            <w:shd w:val="clear" w:color="auto" w:fill="ECFDF5"/>
            <w:tcBorders>
              <w:top w:val="single" w:sz="6" w:color="047857"/>
              <w:left w:val="single" w:sz="6" w:color="047857"/>
              <w:bottom w:val="single" w:sz="6" w:color="047857"/>
              <w:right w:val="single" w:sz="6" w:color="047857"/>
            </w:tcBorders>
          </w:tcPr>
          <w:p>
            <w:r/>
            <w:r>
              <w:rPr>
                <w:b/>
                <w:color w:val="047857"/>
                <w:sz w:val="20"/>
              </w:rPr>
              <w:t>Hồ Quang Huy</w:t>
            </w:r>
          </w:p>
        </w:tc>
        <w:tc>
          <w:tcPr>
            <w:tcW w:type="dxa" w:w="1247"/>
            <w:shd w:val="clear" w:color="auto" w:fill="ECFDF5"/>
            <w:tcBorders>
              <w:top w:val="single" w:sz="6" w:color="047857"/>
              <w:left w:val="single" w:sz="6" w:color="047857"/>
              <w:bottom w:val="single" w:sz="6" w:color="047857"/>
              <w:right w:val="single" w:sz="6" w:color="047857"/>
            </w:tcBorders>
          </w:tcPr>
          <w:p>
            <w:pPr>
              <w:jc w:val="center"/>
            </w:pPr>
            <w:r/>
            <w:r>
              <w:rPr>
                <w:sz w:val="20"/>
              </w:rPr>
              <w:t>★★</w:t>
            </w:r>
          </w:p>
        </w:tc>
        <w:tc>
          <w:tcPr>
            <w:tcW w:type="dxa" w:w="3288"/>
            <w:shd w:val="clear" w:color="auto" w:fill="ECFDF5"/>
            <w:tcBorders>
              <w:top w:val="single" w:sz="6" w:color="047857"/>
              <w:left w:val="single" w:sz="6" w:color="047857"/>
              <w:bottom w:val="single" w:sz="6" w:color="047857"/>
              <w:right w:val="single" w:sz="6" w:color="047857"/>
            </w:tcBorders>
          </w:tcPr>
          <w:p>
            <w:r/>
            <w:r>
              <w:rPr>
                <w:sz w:val="20"/>
              </w:rPr>
              <w:t>Entry point + vòng lặp đăng nhập</w:t>
            </w:r>
          </w:p>
        </w:tc>
      </w:tr>
      <w:tr>
        <w:tc>
          <w:tcPr>
            <w:tcW w:type="dxa" w:w="3118"/>
            <w:shd w:val="clear" w:color="auto" w:fill="ECFDF5"/>
            <w:tcBorders>
              <w:top w:val="single" w:sz="6" w:color="047857"/>
              <w:left w:val="single" w:sz="6" w:color="047857"/>
              <w:bottom w:val="single" w:sz="6" w:color="047857"/>
              <w:right w:val="single" w:sz="6" w:color="047857"/>
            </w:tcBorders>
          </w:tcPr>
          <w:p>
            <w:r/>
            <w:r>
              <w:rPr>
                <w:sz w:val="20"/>
              </w:rPr>
              <w:t>do_an_pyqt6/README.md</w:t>
            </w:r>
          </w:p>
        </w:tc>
        <w:tc>
          <w:tcPr>
            <w:tcW w:type="dxa" w:w="1701"/>
            <w:shd w:val="clear" w:color="auto" w:fill="ECFDF5"/>
            <w:tcBorders>
              <w:top w:val="single" w:sz="6" w:color="047857"/>
              <w:left w:val="single" w:sz="6" w:color="047857"/>
              <w:bottom w:val="single" w:sz="6" w:color="047857"/>
              <w:right w:val="single" w:sz="6" w:color="047857"/>
            </w:tcBorders>
          </w:tcPr>
          <w:p>
            <w:r/>
            <w:r>
              <w:rPr>
                <w:b/>
                <w:color w:val="047857"/>
                <w:sz w:val="20"/>
              </w:rPr>
              <w:t>Hồ Quang Huy</w:t>
            </w:r>
          </w:p>
        </w:tc>
        <w:tc>
          <w:tcPr>
            <w:tcW w:type="dxa" w:w="1247"/>
            <w:shd w:val="clear" w:color="auto" w:fill="ECFDF5"/>
            <w:tcBorders>
              <w:top w:val="single" w:sz="6" w:color="047857"/>
              <w:left w:val="single" w:sz="6" w:color="047857"/>
              <w:bottom w:val="single" w:sz="6" w:color="047857"/>
              <w:right w:val="single" w:sz="6" w:color="047857"/>
            </w:tcBorders>
          </w:tcPr>
          <w:p>
            <w:pPr>
              <w:jc w:val="center"/>
            </w:pPr>
            <w:r/>
            <w:r>
              <w:rPr>
                <w:sz w:val="20"/>
              </w:rPr>
              <w:t>★★</w:t>
            </w:r>
          </w:p>
        </w:tc>
        <w:tc>
          <w:tcPr>
            <w:tcW w:type="dxa" w:w="3288"/>
            <w:shd w:val="clear" w:color="auto" w:fill="ECFDF5"/>
            <w:tcBorders>
              <w:top w:val="single" w:sz="6" w:color="047857"/>
              <w:left w:val="single" w:sz="6" w:color="047857"/>
              <w:bottom w:val="single" w:sz="6" w:color="047857"/>
              <w:right w:val="single" w:sz="6" w:color="047857"/>
            </w:tcBorders>
          </w:tcPr>
          <w:p>
            <w:r/>
            <w:r>
              <w:rPr>
                <w:sz w:val="20"/>
              </w:rPr>
              <w:t>Tài liệu hướng dẫn</w:t>
            </w:r>
          </w:p>
        </w:tc>
      </w:tr>
      <w:tr>
        <w:tc>
          <w:tcPr>
            <w:tcW w:type="dxa" w:w="3118"/>
            <w:shd w:val="clear" w:color="auto" w:fill="EFF6FF"/>
            <w:tcBorders>
              <w:top w:val="single" w:sz="6" w:color="047857"/>
              <w:left w:val="single" w:sz="6" w:color="047857"/>
              <w:bottom w:val="single" w:sz="6" w:color="047857"/>
              <w:right w:val="single" w:sz="6" w:color="047857"/>
            </w:tcBorders>
          </w:tcPr>
          <w:p>
            <w:r/>
            <w:r>
              <w:rPr>
                <w:sz w:val="20"/>
              </w:rPr>
              <w:t>models/ngan_xep.py</w:t>
            </w:r>
          </w:p>
        </w:tc>
        <w:tc>
          <w:tcPr>
            <w:tcW w:type="dxa" w:w="1701"/>
            <w:shd w:val="clear" w:color="auto" w:fill="EFF6FF"/>
            <w:tcBorders>
              <w:top w:val="single" w:sz="6" w:color="047857"/>
              <w:left w:val="single" w:sz="6" w:color="047857"/>
              <w:bottom w:val="single" w:sz="6" w:color="047857"/>
              <w:right w:val="single" w:sz="6" w:color="047857"/>
            </w:tcBorders>
          </w:tcPr>
          <w:p>
            <w:r/>
            <w:r>
              <w:rPr>
                <w:b/>
                <w:color w:val="1D4E89"/>
                <w:sz w:val="20"/>
              </w:rPr>
              <w:t>Bùi Gia Ngọ</w:t>
            </w:r>
          </w:p>
        </w:tc>
        <w:tc>
          <w:tcPr>
            <w:tcW w:type="dxa" w:w="1247"/>
            <w:shd w:val="clear" w:color="auto" w:fill="EFF6FF"/>
            <w:tcBorders>
              <w:top w:val="single" w:sz="6" w:color="047857"/>
              <w:left w:val="single" w:sz="6" w:color="047857"/>
              <w:bottom w:val="single" w:sz="6" w:color="047857"/>
              <w:right w:val="single" w:sz="6" w:color="047857"/>
            </w:tcBorders>
          </w:tcPr>
          <w:p>
            <w:pPr>
              <w:jc w:val="center"/>
            </w:pPr>
            <w:r/>
            <w:r>
              <w:rPr>
                <w:sz w:val="20"/>
              </w:rPr>
              <w:t>★★★</w:t>
            </w:r>
          </w:p>
        </w:tc>
        <w:tc>
          <w:tcPr>
            <w:tcW w:type="dxa" w:w="3288"/>
            <w:shd w:val="clear" w:color="auto" w:fill="EFF6FF"/>
            <w:tcBorders>
              <w:top w:val="single" w:sz="6" w:color="047857"/>
              <w:left w:val="single" w:sz="6" w:color="047857"/>
              <w:bottom w:val="single" w:sz="6" w:color="047857"/>
              <w:right w:val="single" w:sz="6" w:color="047857"/>
            </w:tcBorders>
          </w:tcPr>
          <w:p>
            <w:r/>
            <w:r>
              <w:rPr>
                <w:sz w:val="20"/>
              </w:rPr>
              <w:t>Stack LIFO (Undo/Redo)</w:t>
            </w:r>
          </w:p>
        </w:tc>
      </w:tr>
      <w:tr>
        <w:tc>
          <w:tcPr>
            <w:tcW w:type="dxa" w:w="3118"/>
            <w:shd w:val="clear" w:color="auto" w:fill="EFF6FF"/>
            <w:tcBorders>
              <w:top w:val="single" w:sz="6" w:color="047857"/>
              <w:left w:val="single" w:sz="6" w:color="047857"/>
              <w:bottom w:val="single" w:sz="6" w:color="047857"/>
              <w:right w:val="single" w:sz="6" w:color="047857"/>
            </w:tcBorders>
          </w:tcPr>
          <w:p>
            <w:r/>
            <w:r>
              <w:rPr>
                <w:sz w:val="20"/>
              </w:rPr>
              <w:t>models/nguoi_dung.py</w:t>
            </w:r>
          </w:p>
        </w:tc>
        <w:tc>
          <w:tcPr>
            <w:tcW w:type="dxa" w:w="1701"/>
            <w:shd w:val="clear" w:color="auto" w:fill="EFF6FF"/>
            <w:tcBorders>
              <w:top w:val="single" w:sz="6" w:color="047857"/>
              <w:left w:val="single" w:sz="6" w:color="047857"/>
              <w:bottom w:val="single" w:sz="6" w:color="047857"/>
              <w:right w:val="single" w:sz="6" w:color="047857"/>
            </w:tcBorders>
          </w:tcPr>
          <w:p>
            <w:r/>
            <w:r>
              <w:rPr>
                <w:b/>
                <w:color w:val="1D4E89"/>
                <w:sz w:val="20"/>
              </w:rPr>
              <w:t>Bùi Gia Ngọ</w:t>
            </w:r>
          </w:p>
        </w:tc>
        <w:tc>
          <w:tcPr>
            <w:tcW w:type="dxa" w:w="1247"/>
            <w:shd w:val="clear" w:color="auto" w:fill="EFF6FF"/>
            <w:tcBorders>
              <w:top w:val="single" w:sz="6" w:color="047857"/>
              <w:left w:val="single" w:sz="6" w:color="047857"/>
              <w:bottom w:val="single" w:sz="6" w:color="047857"/>
              <w:right w:val="single" w:sz="6" w:color="047857"/>
            </w:tcBorders>
          </w:tcPr>
          <w:p>
            <w:pPr>
              <w:jc w:val="center"/>
            </w:pPr>
            <w:r/>
            <w:r>
              <w:rPr>
                <w:sz w:val="20"/>
              </w:rPr>
              <w:t>★★</w:t>
            </w:r>
          </w:p>
        </w:tc>
        <w:tc>
          <w:tcPr>
            <w:tcW w:type="dxa" w:w="3288"/>
            <w:shd w:val="clear" w:color="auto" w:fill="EFF6FF"/>
            <w:tcBorders>
              <w:top w:val="single" w:sz="6" w:color="047857"/>
              <w:left w:val="single" w:sz="6" w:color="047857"/>
              <w:bottom w:val="single" w:sz="6" w:color="047857"/>
              <w:right w:val="single" w:sz="6" w:color="047857"/>
            </w:tcBorders>
          </w:tcPr>
          <w:p>
            <w:r/>
            <w:r>
              <w:rPr>
                <w:sz w:val="20"/>
              </w:rPr>
              <w:t>Phân quyền Admin/Nhân viên</w:t>
            </w:r>
          </w:p>
        </w:tc>
      </w:tr>
      <w:tr>
        <w:tc>
          <w:tcPr>
            <w:tcW w:type="dxa" w:w="3118"/>
            <w:shd w:val="clear" w:color="auto" w:fill="EFF6FF"/>
            <w:tcBorders>
              <w:top w:val="single" w:sz="6" w:color="047857"/>
              <w:left w:val="single" w:sz="6" w:color="047857"/>
              <w:bottom w:val="single" w:sz="6" w:color="047857"/>
              <w:right w:val="single" w:sz="6" w:color="047857"/>
            </w:tcBorders>
          </w:tcPr>
          <w:p>
            <w:r/>
            <w:r>
              <w:rPr>
                <w:sz w:val="20"/>
              </w:rPr>
              <w:t>data/sqlite_db.py</w:t>
            </w:r>
          </w:p>
        </w:tc>
        <w:tc>
          <w:tcPr>
            <w:tcW w:type="dxa" w:w="1701"/>
            <w:shd w:val="clear" w:color="auto" w:fill="EFF6FF"/>
            <w:tcBorders>
              <w:top w:val="single" w:sz="6" w:color="047857"/>
              <w:left w:val="single" w:sz="6" w:color="047857"/>
              <w:bottom w:val="single" w:sz="6" w:color="047857"/>
              <w:right w:val="single" w:sz="6" w:color="047857"/>
            </w:tcBorders>
          </w:tcPr>
          <w:p>
            <w:r/>
            <w:r>
              <w:rPr>
                <w:b/>
                <w:color w:val="1D4E89"/>
                <w:sz w:val="20"/>
              </w:rPr>
              <w:t>Bùi Gia Ngọ</w:t>
            </w:r>
          </w:p>
        </w:tc>
        <w:tc>
          <w:tcPr>
            <w:tcW w:type="dxa" w:w="1247"/>
            <w:shd w:val="clear" w:color="auto" w:fill="EFF6FF"/>
            <w:tcBorders>
              <w:top w:val="single" w:sz="6" w:color="047857"/>
              <w:left w:val="single" w:sz="6" w:color="047857"/>
              <w:bottom w:val="single" w:sz="6" w:color="047857"/>
              <w:right w:val="single" w:sz="6" w:color="047857"/>
            </w:tcBorders>
          </w:tcPr>
          <w:p>
            <w:pPr>
              <w:jc w:val="center"/>
            </w:pPr>
            <w:r/>
            <w:r>
              <w:rPr>
                <w:sz w:val="20"/>
              </w:rPr>
              <w:t>★★★</w:t>
            </w:r>
          </w:p>
        </w:tc>
        <w:tc>
          <w:tcPr>
            <w:tcW w:type="dxa" w:w="3288"/>
            <w:shd w:val="clear" w:color="auto" w:fill="EFF6FF"/>
            <w:tcBorders>
              <w:top w:val="single" w:sz="6" w:color="047857"/>
              <w:left w:val="single" w:sz="6" w:color="047857"/>
              <w:bottom w:val="single" w:sz="6" w:color="047857"/>
              <w:right w:val="single" w:sz="6" w:color="047857"/>
            </w:tcBorders>
          </w:tcPr>
          <w:p>
            <w:r/>
            <w:r>
              <w:rPr>
                <w:sz w:val="20"/>
              </w:rPr>
              <w:t>SQLite CRUD + đa hình</w:t>
            </w:r>
          </w:p>
        </w:tc>
      </w:tr>
      <w:tr>
        <w:tc>
          <w:tcPr>
            <w:tcW w:type="dxa" w:w="3118"/>
            <w:shd w:val="clear" w:color="auto" w:fill="EFF6FF"/>
            <w:tcBorders>
              <w:top w:val="single" w:sz="6" w:color="047857"/>
              <w:left w:val="single" w:sz="6" w:color="047857"/>
              <w:bottom w:val="single" w:sz="6" w:color="047857"/>
              <w:right w:val="single" w:sz="6" w:color="047857"/>
            </w:tcBorders>
          </w:tcPr>
          <w:p>
            <w:r/>
            <w:r>
              <w:rPr>
                <w:sz w:val="20"/>
              </w:rPr>
              <w:t>test_app.py</w:t>
            </w:r>
          </w:p>
        </w:tc>
        <w:tc>
          <w:tcPr>
            <w:tcW w:type="dxa" w:w="1701"/>
            <w:shd w:val="clear" w:color="auto" w:fill="EFF6FF"/>
            <w:tcBorders>
              <w:top w:val="single" w:sz="6" w:color="047857"/>
              <w:left w:val="single" w:sz="6" w:color="047857"/>
              <w:bottom w:val="single" w:sz="6" w:color="047857"/>
              <w:right w:val="single" w:sz="6" w:color="047857"/>
            </w:tcBorders>
          </w:tcPr>
          <w:p>
            <w:r/>
            <w:r>
              <w:rPr>
                <w:b/>
                <w:color w:val="1D4E89"/>
                <w:sz w:val="20"/>
              </w:rPr>
              <w:t>Bùi Gia Ngọ</w:t>
            </w:r>
          </w:p>
        </w:tc>
        <w:tc>
          <w:tcPr>
            <w:tcW w:type="dxa" w:w="1247"/>
            <w:shd w:val="clear" w:color="auto" w:fill="EFF6FF"/>
            <w:tcBorders>
              <w:top w:val="single" w:sz="6" w:color="047857"/>
              <w:left w:val="single" w:sz="6" w:color="047857"/>
              <w:bottom w:val="single" w:sz="6" w:color="047857"/>
              <w:right w:val="single" w:sz="6" w:color="047857"/>
            </w:tcBorders>
          </w:tcPr>
          <w:p>
            <w:pPr>
              <w:jc w:val="center"/>
            </w:pPr>
            <w:r/>
            <w:r>
              <w:rPr>
                <w:sz w:val="20"/>
              </w:rPr>
              <w:t>★★★</w:t>
            </w:r>
          </w:p>
        </w:tc>
        <w:tc>
          <w:tcPr>
            <w:tcW w:type="dxa" w:w="3288"/>
            <w:shd w:val="clear" w:color="auto" w:fill="EFF6FF"/>
            <w:tcBorders>
              <w:top w:val="single" w:sz="6" w:color="047857"/>
              <w:left w:val="single" w:sz="6" w:color="047857"/>
              <w:bottom w:val="single" w:sz="6" w:color="047857"/>
              <w:right w:val="single" w:sz="6" w:color="047857"/>
            </w:tcBorders>
          </w:tcPr>
          <w:p>
            <w:r/>
            <w:r>
              <w:rPr>
                <w:sz w:val="20"/>
              </w:rPr>
              <w:t>Kiểm thử toàn dự án</w:t>
            </w:r>
          </w:p>
        </w:tc>
      </w:tr>
      <w:tr>
        <w:tc>
          <w:tcPr>
            <w:tcW w:type="dxa" w:w="3118"/>
            <w:shd w:val="clear" w:color="auto" w:fill="FFF7ED"/>
            <w:tcBorders>
              <w:top w:val="single" w:sz="6" w:color="047857"/>
              <w:left w:val="single" w:sz="6" w:color="047857"/>
              <w:bottom w:val="single" w:sz="6" w:color="047857"/>
              <w:right w:val="single" w:sz="6" w:color="047857"/>
            </w:tcBorders>
          </w:tcPr>
          <w:p>
            <w:r/>
            <w:r>
              <w:rPr>
                <w:sz w:val="20"/>
              </w:rPr>
              <w:t>models/item.py</w:t>
            </w:r>
          </w:p>
        </w:tc>
        <w:tc>
          <w:tcPr>
            <w:tcW w:type="dxa" w:w="1701"/>
            <w:shd w:val="clear" w:color="auto" w:fill="FFF7ED"/>
            <w:tcBorders>
              <w:top w:val="single" w:sz="6" w:color="047857"/>
              <w:left w:val="single" w:sz="6" w:color="047857"/>
              <w:bottom w:val="single" w:sz="6" w:color="047857"/>
              <w:right w:val="single" w:sz="6" w:color="047857"/>
            </w:tcBorders>
          </w:tcPr>
          <w:p>
            <w:r/>
            <w:r>
              <w:rPr>
                <w:b/>
                <w:color w:val="B45309"/>
                <w:sz w:val="20"/>
              </w:rPr>
              <w:t>Phan Anh Tú</w:t>
            </w:r>
          </w:p>
        </w:tc>
        <w:tc>
          <w:tcPr>
            <w:tcW w:type="dxa" w:w="1247"/>
            <w:shd w:val="clear" w:color="auto" w:fill="FFF7ED"/>
            <w:tcBorders>
              <w:top w:val="single" w:sz="6" w:color="047857"/>
              <w:left w:val="single" w:sz="6" w:color="047857"/>
              <w:bottom w:val="single" w:sz="6" w:color="047857"/>
              <w:right w:val="single" w:sz="6" w:color="047857"/>
            </w:tcBorders>
          </w:tcPr>
          <w:p>
            <w:pPr>
              <w:jc w:val="center"/>
            </w:pPr>
            <w:r/>
            <w:r>
              <w:rPr>
                <w:sz w:val="20"/>
              </w:rPr>
              <w:t>★</w:t>
            </w:r>
          </w:p>
        </w:tc>
        <w:tc>
          <w:tcPr>
            <w:tcW w:type="dxa" w:w="3288"/>
            <w:shd w:val="clear" w:color="auto" w:fill="FFF7ED"/>
            <w:tcBorders>
              <w:top w:val="single" w:sz="6" w:color="047857"/>
              <w:left w:val="single" w:sz="6" w:color="047857"/>
              <w:bottom w:val="single" w:sz="6" w:color="047857"/>
              <w:right w:val="single" w:sz="6" w:color="047857"/>
            </w:tcBorders>
          </w:tcPr>
          <w:p>
            <w:r/>
            <w:r>
              <w:rPr>
                <w:sz w:val="20"/>
              </w:rPr>
              <w:t>Lớp cha (OOP)</w:t>
            </w:r>
          </w:p>
        </w:tc>
      </w:tr>
      <w:tr>
        <w:tc>
          <w:tcPr>
            <w:tcW w:type="dxa" w:w="3118"/>
            <w:shd w:val="clear" w:color="auto" w:fill="FFF7ED"/>
            <w:tcBorders>
              <w:top w:val="single" w:sz="6" w:color="047857"/>
              <w:left w:val="single" w:sz="6" w:color="047857"/>
              <w:bottom w:val="single" w:sz="6" w:color="047857"/>
              <w:right w:val="single" w:sz="6" w:color="047857"/>
            </w:tcBorders>
          </w:tcPr>
          <w:p>
            <w:r/>
            <w:r>
              <w:rPr>
                <w:sz w:val="20"/>
              </w:rPr>
              <w:t>models/subclasses.py</w:t>
            </w:r>
          </w:p>
        </w:tc>
        <w:tc>
          <w:tcPr>
            <w:tcW w:type="dxa" w:w="1701"/>
            <w:shd w:val="clear" w:color="auto" w:fill="FFF7ED"/>
            <w:tcBorders>
              <w:top w:val="single" w:sz="6" w:color="047857"/>
              <w:left w:val="single" w:sz="6" w:color="047857"/>
              <w:bottom w:val="single" w:sz="6" w:color="047857"/>
              <w:right w:val="single" w:sz="6" w:color="047857"/>
            </w:tcBorders>
          </w:tcPr>
          <w:p>
            <w:r/>
            <w:r>
              <w:rPr>
                <w:b/>
                <w:color w:val="B45309"/>
                <w:sz w:val="20"/>
              </w:rPr>
              <w:t>Phan Anh Tú</w:t>
            </w:r>
          </w:p>
        </w:tc>
        <w:tc>
          <w:tcPr>
            <w:tcW w:type="dxa" w:w="1247"/>
            <w:shd w:val="clear" w:color="auto" w:fill="FFF7ED"/>
            <w:tcBorders>
              <w:top w:val="single" w:sz="6" w:color="047857"/>
              <w:left w:val="single" w:sz="6" w:color="047857"/>
              <w:bottom w:val="single" w:sz="6" w:color="047857"/>
              <w:right w:val="single" w:sz="6" w:color="047857"/>
            </w:tcBorders>
          </w:tcPr>
          <w:p>
            <w:pPr>
              <w:jc w:val="center"/>
            </w:pPr>
            <w:r/>
            <w:r>
              <w:rPr>
                <w:sz w:val="20"/>
              </w:rPr>
              <w:t>★★</w:t>
            </w:r>
          </w:p>
        </w:tc>
        <w:tc>
          <w:tcPr>
            <w:tcW w:type="dxa" w:w="3288"/>
            <w:shd w:val="clear" w:color="auto" w:fill="FFF7ED"/>
            <w:tcBorders>
              <w:top w:val="single" w:sz="6" w:color="047857"/>
              <w:left w:val="single" w:sz="6" w:color="047857"/>
              <w:bottom w:val="single" w:sz="6" w:color="047857"/>
              <w:right w:val="single" w:sz="6" w:color="047857"/>
            </w:tcBorders>
          </w:tcPr>
          <w:p>
            <w:r/>
            <w:r>
              <w:rPr>
                <w:sz w:val="20"/>
              </w:rPr>
              <w:t>Kế thừa + Đa hình (5 lớp con)</w:t>
            </w:r>
          </w:p>
        </w:tc>
      </w:tr>
      <w:tr>
        <w:tc>
          <w:tcPr>
            <w:tcW w:type="dxa" w:w="3118"/>
            <w:shd w:val="clear" w:color="auto" w:fill="FFF7ED"/>
            <w:tcBorders>
              <w:top w:val="single" w:sz="6" w:color="047857"/>
              <w:left w:val="single" w:sz="6" w:color="047857"/>
              <w:bottom w:val="single" w:sz="6" w:color="047857"/>
              <w:right w:val="single" w:sz="6" w:color="047857"/>
            </w:tcBorders>
          </w:tcPr>
          <w:p>
            <w:r/>
            <w:r>
              <w:rPr>
                <w:sz w:val="20"/>
              </w:rPr>
              <w:t>models/hang_doi.py</w:t>
            </w:r>
          </w:p>
        </w:tc>
        <w:tc>
          <w:tcPr>
            <w:tcW w:type="dxa" w:w="1701"/>
            <w:shd w:val="clear" w:color="auto" w:fill="FFF7ED"/>
            <w:tcBorders>
              <w:top w:val="single" w:sz="6" w:color="047857"/>
              <w:left w:val="single" w:sz="6" w:color="047857"/>
              <w:bottom w:val="single" w:sz="6" w:color="047857"/>
              <w:right w:val="single" w:sz="6" w:color="047857"/>
            </w:tcBorders>
          </w:tcPr>
          <w:p>
            <w:r/>
            <w:r>
              <w:rPr>
                <w:b/>
                <w:color w:val="B45309"/>
                <w:sz w:val="20"/>
              </w:rPr>
              <w:t>Phan Anh Tú</w:t>
            </w:r>
          </w:p>
        </w:tc>
        <w:tc>
          <w:tcPr>
            <w:tcW w:type="dxa" w:w="1247"/>
            <w:shd w:val="clear" w:color="auto" w:fill="FFF7ED"/>
            <w:tcBorders>
              <w:top w:val="single" w:sz="6" w:color="047857"/>
              <w:left w:val="single" w:sz="6" w:color="047857"/>
              <w:bottom w:val="single" w:sz="6" w:color="047857"/>
              <w:right w:val="single" w:sz="6" w:color="047857"/>
            </w:tcBorders>
          </w:tcPr>
          <w:p>
            <w:pPr>
              <w:jc w:val="center"/>
            </w:pPr>
            <w:r/>
            <w:r>
              <w:rPr>
                <w:sz w:val="20"/>
              </w:rPr>
              <w:t>★★</w:t>
            </w:r>
          </w:p>
        </w:tc>
        <w:tc>
          <w:tcPr>
            <w:tcW w:type="dxa" w:w="3288"/>
            <w:shd w:val="clear" w:color="auto" w:fill="FFF7ED"/>
            <w:tcBorders>
              <w:top w:val="single" w:sz="6" w:color="047857"/>
              <w:left w:val="single" w:sz="6" w:color="047857"/>
              <w:bottom w:val="single" w:sz="6" w:color="047857"/>
              <w:right w:val="single" w:sz="6" w:color="047857"/>
            </w:tcBorders>
          </w:tcPr>
          <w:p>
            <w:r/>
            <w:r>
              <w:rPr>
                <w:sz w:val="20"/>
              </w:rPr>
              <w:t>Queue FIFO (Giỏ hàng)</w:t>
            </w:r>
          </w:p>
        </w:tc>
      </w:tr>
      <w:tr>
        <w:tc>
          <w:tcPr>
            <w:tcW w:type="dxa" w:w="3118"/>
            <w:shd w:val="clear" w:color="auto" w:fill="FFF7ED"/>
            <w:tcBorders>
              <w:top w:val="single" w:sz="6" w:color="047857"/>
              <w:left w:val="single" w:sz="6" w:color="047857"/>
              <w:bottom w:val="single" w:sz="6" w:color="047857"/>
              <w:right w:val="single" w:sz="6" w:color="047857"/>
            </w:tcBorders>
          </w:tcPr>
          <w:p>
            <w:r/>
            <w:r>
              <w:rPr>
                <w:sz w:val="20"/>
              </w:rPr>
              <w:t>ui/dialogs.py</w:t>
            </w:r>
          </w:p>
        </w:tc>
        <w:tc>
          <w:tcPr>
            <w:tcW w:type="dxa" w:w="1701"/>
            <w:shd w:val="clear" w:color="auto" w:fill="FFF7ED"/>
            <w:tcBorders>
              <w:top w:val="single" w:sz="6" w:color="047857"/>
              <w:left w:val="single" w:sz="6" w:color="047857"/>
              <w:bottom w:val="single" w:sz="6" w:color="047857"/>
              <w:right w:val="single" w:sz="6" w:color="047857"/>
            </w:tcBorders>
          </w:tcPr>
          <w:p>
            <w:r/>
            <w:r>
              <w:rPr>
                <w:b/>
                <w:color w:val="B45309"/>
                <w:sz w:val="20"/>
              </w:rPr>
              <w:t>Phan Anh Tú</w:t>
            </w:r>
          </w:p>
        </w:tc>
        <w:tc>
          <w:tcPr>
            <w:tcW w:type="dxa" w:w="1247"/>
            <w:shd w:val="clear" w:color="auto" w:fill="FFF7ED"/>
            <w:tcBorders>
              <w:top w:val="single" w:sz="6" w:color="047857"/>
              <w:left w:val="single" w:sz="6" w:color="047857"/>
              <w:bottom w:val="single" w:sz="6" w:color="047857"/>
              <w:right w:val="single" w:sz="6" w:color="047857"/>
            </w:tcBorders>
          </w:tcPr>
          <w:p>
            <w:pPr>
              <w:jc w:val="center"/>
            </w:pPr>
            <w:r/>
            <w:r>
              <w:rPr>
                <w:sz w:val="20"/>
              </w:rPr>
              <w:t>★★</w:t>
            </w:r>
          </w:p>
        </w:tc>
        <w:tc>
          <w:tcPr>
            <w:tcW w:type="dxa" w:w="3288"/>
            <w:shd w:val="clear" w:color="auto" w:fill="FFF7ED"/>
            <w:tcBorders>
              <w:top w:val="single" w:sz="6" w:color="047857"/>
              <w:left w:val="single" w:sz="6" w:color="047857"/>
              <w:bottom w:val="single" w:sz="6" w:color="047857"/>
              <w:right w:val="single" w:sz="6" w:color="047857"/>
            </w:tcBorders>
          </w:tcPr>
          <w:p>
            <w:r/>
            <w:r>
              <w:rPr>
                <w:sz w:val="20"/>
              </w:rPr>
              <w:t>Form Thêm/Sửa (PyQt6)</w:t>
            </w:r>
          </w:p>
        </w:tc>
      </w:tr>
      <w:tr>
        <w:tc>
          <w:tcPr>
            <w:tcW w:type="dxa" w:w="3118"/>
            <w:shd w:val="clear" w:color="auto" w:fill="FFF7ED"/>
            <w:tcBorders>
              <w:top w:val="single" w:sz="6" w:color="047857"/>
              <w:left w:val="single" w:sz="6" w:color="047857"/>
              <w:bottom w:val="single" w:sz="6" w:color="047857"/>
              <w:right w:val="single" w:sz="6" w:color="047857"/>
            </w:tcBorders>
          </w:tcPr>
          <w:p>
            <w:r/>
            <w:r>
              <w:rPr>
                <w:sz w:val="20"/>
              </w:rPr>
              <w:t>ui/hop_thoai_gio_hang.py</w:t>
            </w:r>
          </w:p>
        </w:tc>
        <w:tc>
          <w:tcPr>
            <w:tcW w:type="dxa" w:w="1701"/>
            <w:shd w:val="clear" w:color="auto" w:fill="FFF7ED"/>
            <w:tcBorders>
              <w:top w:val="single" w:sz="6" w:color="047857"/>
              <w:left w:val="single" w:sz="6" w:color="047857"/>
              <w:bottom w:val="single" w:sz="6" w:color="047857"/>
              <w:right w:val="single" w:sz="6" w:color="047857"/>
            </w:tcBorders>
          </w:tcPr>
          <w:p>
            <w:r/>
            <w:r>
              <w:rPr>
                <w:b/>
                <w:color w:val="B45309"/>
                <w:sz w:val="20"/>
              </w:rPr>
              <w:t>Phan Anh Tú</w:t>
            </w:r>
          </w:p>
        </w:tc>
        <w:tc>
          <w:tcPr>
            <w:tcW w:type="dxa" w:w="1247"/>
            <w:shd w:val="clear" w:color="auto" w:fill="FFF7ED"/>
            <w:tcBorders>
              <w:top w:val="single" w:sz="6" w:color="047857"/>
              <w:left w:val="single" w:sz="6" w:color="047857"/>
              <w:bottom w:val="single" w:sz="6" w:color="047857"/>
              <w:right w:val="single" w:sz="6" w:color="047857"/>
            </w:tcBorders>
          </w:tcPr>
          <w:p>
            <w:pPr>
              <w:jc w:val="center"/>
            </w:pPr>
            <w:r/>
            <w:r>
              <w:rPr>
                <w:sz w:val="20"/>
              </w:rPr>
              <w:t>★★</w:t>
            </w:r>
          </w:p>
        </w:tc>
        <w:tc>
          <w:tcPr>
            <w:tcW w:type="dxa" w:w="3288"/>
            <w:shd w:val="clear" w:color="auto" w:fill="FFF7ED"/>
            <w:tcBorders>
              <w:top w:val="single" w:sz="6" w:color="047857"/>
              <w:left w:val="single" w:sz="6" w:color="047857"/>
              <w:bottom w:val="single" w:sz="6" w:color="047857"/>
              <w:right w:val="single" w:sz="6" w:color="047857"/>
            </w:tcBorders>
          </w:tcPr>
          <w:p>
            <w:r/>
            <w:r>
              <w:rPr>
                <w:sz w:val="20"/>
              </w:rPr>
              <w:t>Dialog Giỏ hàng (Queue)</w:t>
            </w:r>
          </w:p>
        </w:tc>
      </w:tr>
      <w:tr>
        <w:tc>
          <w:tcPr>
            <w:tcW w:type="dxa" w:w="3118"/>
            <w:shd w:val="clear" w:color="auto" w:fill="FFF7ED"/>
            <w:tcBorders>
              <w:top w:val="single" w:sz="6" w:color="047857"/>
              <w:left w:val="single" w:sz="6" w:color="047857"/>
              <w:bottom w:val="single" w:sz="6" w:color="047857"/>
              <w:right w:val="single" w:sz="6" w:color="047857"/>
            </w:tcBorders>
          </w:tcPr>
          <w:p>
            <w:r/>
            <w:r>
              <w:rPr>
                <w:sz w:val="20"/>
              </w:rPr>
              <w:t>ui/hop_thoai_dang_nhap.py</w:t>
            </w:r>
          </w:p>
        </w:tc>
        <w:tc>
          <w:tcPr>
            <w:tcW w:type="dxa" w:w="1701"/>
            <w:shd w:val="clear" w:color="auto" w:fill="FFF7ED"/>
            <w:tcBorders>
              <w:top w:val="single" w:sz="6" w:color="047857"/>
              <w:left w:val="single" w:sz="6" w:color="047857"/>
              <w:bottom w:val="single" w:sz="6" w:color="047857"/>
              <w:right w:val="single" w:sz="6" w:color="047857"/>
            </w:tcBorders>
          </w:tcPr>
          <w:p>
            <w:r/>
            <w:r>
              <w:rPr>
                <w:b/>
                <w:color w:val="B45309"/>
                <w:sz w:val="20"/>
              </w:rPr>
              <w:t>Phan Anh Tú</w:t>
            </w:r>
          </w:p>
        </w:tc>
        <w:tc>
          <w:tcPr>
            <w:tcW w:type="dxa" w:w="1247"/>
            <w:shd w:val="clear" w:color="auto" w:fill="FFF7ED"/>
            <w:tcBorders>
              <w:top w:val="single" w:sz="6" w:color="047857"/>
              <w:left w:val="single" w:sz="6" w:color="047857"/>
              <w:bottom w:val="single" w:sz="6" w:color="047857"/>
              <w:right w:val="single" w:sz="6" w:color="047857"/>
            </w:tcBorders>
          </w:tcPr>
          <w:p>
            <w:pPr>
              <w:jc w:val="center"/>
            </w:pPr>
            <w:r/>
            <w:r>
              <w:rPr>
                <w:sz w:val="20"/>
              </w:rPr>
              <w:t>★</w:t>
            </w:r>
          </w:p>
        </w:tc>
        <w:tc>
          <w:tcPr>
            <w:tcW w:type="dxa" w:w="3288"/>
            <w:shd w:val="clear" w:color="auto" w:fill="FFF7ED"/>
            <w:tcBorders>
              <w:top w:val="single" w:sz="6" w:color="047857"/>
              <w:left w:val="single" w:sz="6" w:color="047857"/>
              <w:bottom w:val="single" w:sz="6" w:color="047857"/>
              <w:right w:val="single" w:sz="6" w:color="047857"/>
            </w:tcBorders>
          </w:tcPr>
          <w:p>
            <w:r/>
            <w:r>
              <w:rPr>
                <w:sz w:val="20"/>
              </w:rPr>
              <w:t>Form Đăng nhập phân quyền</w:t>
            </w:r>
          </w:p>
        </w:tc>
      </w:tr>
    </w:tbl>
    <w:p>
      <w:r>
        <w:br w:type="page"/>
      </w:r>
    </w:p>
    <w:p>
      <w:r>
        <w:rPr>
          <w:b/>
          <w:color w:val="047857"/>
          <w:sz w:val="36"/>
        </w:rPr>
        <w:t>PHẦN CỦA: HỒ QUANG HUY</w:t>
      </w:r>
    </w:p>
    <w:p>
      <w:r>
        <w:rPr>
          <w:i/>
          <w:color w:val="6B7280"/>
          <w:sz w:val="24"/>
        </w:rPr>
        <w:t>Vai trò: Trưởng nhóm — phụ trách phần khó nhất (DSLK đôi + GUI)</w:t>
      </w:r>
    </w:p>
    <w:p/>
    <w:tbl>
      <w:tblPr>
        <w:tblW w:type="auto" w:w="0"/>
        <w:tblLayout w:type="fixed"/>
        <w:tblLook w:firstColumn="1" w:firstRow="1" w:lastColumn="0" w:lastRow="0" w:noHBand="0" w:noVBand="1" w:val="04A0"/>
      </w:tblPr>
      <w:tblGrid>
        <w:gridCol w:w="2268"/>
        <w:gridCol w:w="2551"/>
        <w:gridCol w:w="1134"/>
        <w:gridCol w:w="3402"/>
      </w:tblGrid>
      <w:tr>
        <w:tc>
          <w:tcPr>
            <w:tcW w:type="dxa" w:w="2436"/>
            <w:shd w:val="clear" w:color="auto" w:fill="047857"/>
            <w:tcBorders>
              <w:top w:val="single" w:sz="6" w:color="047857"/>
              <w:left w:val="single" w:sz="6" w:color="047857"/>
              <w:bottom w:val="single" w:sz="6" w:color="047857"/>
              <w:right w:val="single" w:sz="6" w:color="047857"/>
            </w:tcBorders>
          </w:tcPr>
          <w:p>
            <w:pPr>
              <w:jc w:val="center"/>
            </w:pPr>
            <w:r/>
            <w:r>
              <w:rPr>
                <w:b/>
                <w:color w:val="FFFFFF"/>
                <w:sz w:val="22"/>
              </w:rPr>
              <w:t>File</w:t>
            </w:r>
          </w:p>
        </w:tc>
        <w:tc>
          <w:tcPr>
            <w:tcW w:type="dxa" w:w="2436"/>
            <w:shd w:val="clear" w:color="auto" w:fill="047857"/>
            <w:tcBorders>
              <w:top w:val="single" w:sz="6" w:color="047857"/>
              <w:left w:val="single" w:sz="6" w:color="047857"/>
              <w:bottom w:val="single" w:sz="6" w:color="047857"/>
              <w:right w:val="single" w:sz="6" w:color="047857"/>
            </w:tcBorders>
          </w:tcPr>
          <w:p>
            <w:pPr>
              <w:jc w:val="center"/>
            </w:pPr>
            <w:r/>
            <w:r>
              <w:rPr>
                <w:b/>
                <w:color w:val="FFFFFF"/>
                <w:sz w:val="22"/>
              </w:rPr>
              <w:t>Nội dung file</w:t>
            </w:r>
          </w:p>
        </w:tc>
        <w:tc>
          <w:tcPr>
            <w:tcW w:type="dxa" w:w="2436"/>
            <w:shd w:val="clear" w:color="auto" w:fill="047857"/>
            <w:tcBorders>
              <w:top w:val="single" w:sz="6" w:color="047857"/>
              <w:left w:val="single" w:sz="6" w:color="047857"/>
              <w:bottom w:val="single" w:sz="6" w:color="047857"/>
              <w:right w:val="single" w:sz="6" w:color="047857"/>
            </w:tcBorders>
          </w:tcPr>
          <w:p>
            <w:pPr>
              <w:jc w:val="center"/>
            </w:pPr>
            <w:r/>
            <w:r>
              <w:rPr>
                <w:b/>
                <w:color w:val="FFFFFF"/>
                <w:sz w:val="22"/>
              </w:rPr>
              <w:t>Độ khó</w:t>
            </w:r>
          </w:p>
        </w:tc>
        <w:tc>
          <w:tcPr>
            <w:tcW w:type="dxa" w:w="2436"/>
            <w:shd w:val="clear" w:color="auto" w:fill="047857"/>
            <w:tcBorders>
              <w:top w:val="single" w:sz="6" w:color="047857"/>
              <w:left w:val="single" w:sz="6" w:color="047857"/>
              <w:bottom w:val="single" w:sz="6" w:color="047857"/>
              <w:right w:val="single" w:sz="6" w:color="047857"/>
            </w:tcBorders>
          </w:tcPr>
          <w:p>
            <w:pPr>
              <w:jc w:val="center"/>
            </w:pPr>
            <w:r/>
            <w:r>
              <w:rPr>
                <w:b/>
                <w:color w:val="FFFFFF"/>
                <w:sz w:val="22"/>
              </w:rPr>
              <w:t>Kiến thức cần học đi thi</w:t>
            </w:r>
          </w:p>
        </w:tc>
      </w:tr>
      <w:tr>
        <w:tc>
          <w:tcPr>
            <w:tcW w:type="dxa" w:w="2268"/>
            <w:tcBorders>
              <w:top w:val="single" w:sz="6" w:color="047857"/>
              <w:left w:val="single" w:sz="6" w:color="047857"/>
              <w:bottom w:val="single" w:sz="6" w:color="047857"/>
              <w:right w:val="single" w:sz="6" w:color="047857"/>
            </w:tcBorders>
            <w:shd w:val="clear" w:color="auto" w:fill="F9FAFB"/>
          </w:tcPr>
          <w:p>
            <w:r/>
            <w:r>
              <w:rPr>
                <w:rFonts w:ascii="Consolas" w:hAnsi="Consolas"/>
                <w:b/>
                <w:sz w:val="20"/>
              </w:rPr>
              <w:t>models/linked_list.py</w:t>
            </w:r>
          </w:p>
        </w:tc>
        <w:tc>
          <w:tcPr>
            <w:tcW w:type="dxa" w:w="2551"/>
            <w:tcBorders>
              <w:top w:val="single" w:sz="6" w:color="047857"/>
              <w:left w:val="single" w:sz="6" w:color="047857"/>
              <w:bottom w:val="single" w:sz="6" w:color="047857"/>
              <w:right w:val="single" w:sz="6" w:color="047857"/>
            </w:tcBorders>
            <w:shd w:val="clear" w:color="auto" w:fill="F9FAFB"/>
          </w:tcPr>
          <w:p>
            <w:r/>
            <w:r>
              <w:rPr>
                <w:sz w:val="20"/>
              </w:rPr>
              <w:t>Cài đặt cấu trúc Node + lớp DanhSachLienKetDoi. Các thao tác: thêm cuối, xóa theo mã, tìm kiếm, duyệt, và sắp xếp bằng MERGE SORT đệ quy (kỹ thuật 2 con trỏ nhanh/chậm để chia đôi).</w:t>
            </w:r>
          </w:p>
        </w:tc>
        <w:tc>
          <w:tcPr>
            <w:tcW w:type="dxa" w:w="1134"/>
            <w:tcBorders>
              <w:top w:val="single" w:sz="6" w:color="047857"/>
              <w:left w:val="single" w:sz="6" w:color="047857"/>
              <w:bottom w:val="single" w:sz="6" w:color="047857"/>
              <w:right w:val="single" w:sz="6" w:color="047857"/>
            </w:tcBorders>
            <w:shd w:val="clear" w:color="auto" w:fill="F9FAFB"/>
          </w:tcPr>
          <w:p>
            <w:pPr>
              <w:jc w:val="center"/>
            </w:pPr>
            <w:r/>
            <w:r>
              <w:rPr>
                <w:sz w:val="20"/>
              </w:rPr>
              <w:t>★★★★★</w:t>
            </w:r>
          </w:p>
        </w:tc>
        <w:tc>
          <w:tcPr>
            <w:tcW w:type="dxa" w:w="3402"/>
            <w:tcBorders>
              <w:top w:val="single" w:sz="6" w:color="047857"/>
              <w:left w:val="single" w:sz="6" w:color="047857"/>
              <w:bottom w:val="single" w:sz="6" w:color="047857"/>
              <w:right w:val="single" w:sz="6" w:color="047857"/>
            </w:tcBorders>
            <w:shd w:val="clear" w:color="auto" w:fill="F9FAFB"/>
          </w:tcPr>
          <w:p>
            <w:r/>
            <w:r>
              <w:rPr>
                <w:sz w:val="20"/>
              </w:rPr>
              <w:t>• Danh sách liên kết ĐÔI (con trỏ trước/sau)</w:t>
              <w:br/>
              <w:t>• Thuật toán MERGE SORT (chia - trộn - đệ quy)</w:t>
              <w:br/>
              <w:t>• Kỹ thuật 2 con trỏ: nhanh (fast) + chậm (slow)</w:t>
              <w:br/>
              <w:t>• Hàm getattr() để lấy thuộc tính động khi sắp xếp</w:t>
            </w:r>
          </w:p>
        </w:tc>
      </w:tr>
      <w:tr>
        <w:tc>
          <w:tcPr>
            <w:tcW w:type="dxa" w:w="2268"/>
            <w:tcBorders>
              <w:top w:val="single" w:sz="6" w:color="047857"/>
              <w:left w:val="single" w:sz="6" w:color="047857"/>
              <w:bottom w:val="single" w:sz="6" w:color="047857"/>
              <w:right w:val="single" w:sz="6" w:color="047857"/>
            </w:tcBorders>
            <w:shd w:val="clear" w:color="auto" w:fill="F9FAFB"/>
          </w:tcPr>
          <w:p>
            <w:r/>
            <w:r>
              <w:rPr>
                <w:rFonts w:ascii="Consolas" w:hAnsi="Consolas"/>
                <w:b/>
                <w:sz w:val="20"/>
              </w:rPr>
              <w:t>ui/main_window.py</w:t>
            </w:r>
          </w:p>
        </w:tc>
        <w:tc>
          <w:tcPr>
            <w:tcW w:type="dxa" w:w="2551"/>
            <w:tcBorders>
              <w:top w:val="single" w:sz="6" w:color="047857"/>
              <w:left w:val="single" w:sz="6" w:color="047857"/>
              <w:bottom w:val="single" w:sz="6" w:color="047857"/>
              <w:right w:val="single" w:sz="6" w:color="047857"/>
            </w:tcBorders>
            <w:shd w:val="clear" w:color="auto" w:fill="F9FAFB"/>
          </w:tcPr>
          <w:p>
            <w:r/>
            <w:r>
              <w:rPr>
                <w:sz w:val="20"/>
              </w:rPr>
              <w:t>Cửa sổ chính CuaSoChinh(QMainWindow). Toàn bộ giao diện + logic: bảng hiển thị, các nút Thêm/Sửa/Xóa/Undo/Redo/Giỏ hàng/Thống kê, combo tìm kiếm (4 tiêu chí), combo sắp xếp (5 tiêu chí). Ẩn nút Xóa nếu là Nhân viên.</w:t>
            </w:r>
          </w:p>
        </w:tc>
        <w:tc>
          <w:tcPr>
            <w:tcW w:type="dxa" w:w="1134"/>
            <w:tcBorders>
              <w:top w:val="single" w:sz="6" w:color="047857"/>
              <w:left w:val="single" w:sz="6" w:color="047857"/>
              <w:bottom w:val="single" w:sz="6" w:color="047857"/>
              <w:right w:val="single" w:sz="6" w:color="047857"/>
            </w:tcBorders>
            <w:shd w:val="clear" w:color="auto" w:fill="F9FAFB"/>
          </w:tcPr>
          <w:p>
            <w:pPr>
              <w:jc w:val="center"/>
            </w:pPr>
            <w:r/>
            <w:r>
              <w:rPr>
                <w:sz w:val="20"/>
              </w:rPr>
              <w:t>★★★★★</w:t>
            </w:r>
          </w:p>
        </w:tc>
        <w:tc>
          <w:tcPr>
            <w:tcW w:type="dxa" w:w="3402"/>
            <w:tcBorders>
              <w:top w:val="single" w:sz="6" w:color="047857"/>
              <w:left w:val="single" w:sz="6" w:color="047857"/>
              <w:bottom w:val="single" w:sz="6" w:color="047857"/>
              <w:right w:val="single" w:sz="6" w:color="047857"/>
            </w:tcBorders>
            <w:shd w:val="clear" w:color="auto" w:fill="F9FAFB"/>
          </w:tcPr>
          <w:p>
            <w:r/>
            <w:r>
              <w:rPr>
                <w:sz w:val="20"/>
              </w:rPr>
              <w:t>• PyQt6: QMainWindow, QTableWidget, QComboBox, QPushButton</w:t>
              <w:br/>
              <w:t>• Bắt sự kiện .clicked.connect()</w:t>
              <w:br/>
              <w:t>• Undo/Redo dùng 2 Stack (LIFO) - đảo ngược thao tác</w:t>
              <w:br/>
              <w:t>• Giỏ hàng dùng Queue (FIFO)</w:t>
              <w:br/>
              <w:t>• Thống kê: duyệt DSLK + tính tổng = sum(tinh_gia_ban × so_luong)</w:t>
              <w:br/>
              <w:t>• Phân quyền: ẩn nút Xóa theo self.nguoi_dung.la_admin()</w:t>
            </w:r>
          </w:p>
        </w:tc>
      </w:tr>
      <w:tr>
        <w:tc>
          <w:tcPr>
            <w:tcW w:type="dxa" w:w="2268"/>
            <w:tcBorders>
              <w:top w:val="single" w:sz="6" w:color="047857"/>
              <w:left w:val="single" w:sz="6" w:color="047857"/>
              <w:bottom w:val="single" w:sz="6" w:color="047857"/>
              <w:right w:val="single" w:sz="6" w:color="047857"/>
            </w:tcBorders>
            <w:shd w:val="clear" w:color="auto" w:fill="F9FAFB"/>
          </w:tcPr>
          <w:p>
            <w:r/>
            <w:r>
              <w:rPr>
                <w:rFonts w:ascii="Consolas" w:hAnsi="Consolas"/>
                <w:b/>
                <w:sz w:val="20"/>
              </w:rPr>
              <w:t>main.py</w:t>
            </w:r>
          </w:p>
        </w:tc>
        <w:tc>
          <w:tcPr>
            <w:tcW w:type="dxa" w:w="2551"/>
            <w:tcBorders>
              <w:top w:val="single" w:sz="6" w:color="047857"/>
              <w:left w:val="single" w:sz="6" w:color="047857"/>
              <w:bottom w:val="single" w:sz="6" w:color="047857"/>
              <w:right w:val="single" w:sz="6" w:color="047857"/>
            </w:tcBorders>
            <w:shd w:val="clear" w:color="auto" w:fill="F9FAFB"/>
          </w:tcPr>
          <w:p>
            <w:r/>
            <w:r>
              <w:rPr>
                <w:sz w:val="20"/>
              </w:rPr>
              <w:t>Entry point của chương trình. Khởi tạo QApplication, áp style toàn cục (QSS giống CSS), vòng lặp while True: hiện dialog đăng nhập → mở CuaSoChinh → khi đóng thì quay lại đăng nhập.</w:t>
            </w:r>
          </w:p>
        </w:tc>
        <w:tc>
          <w:tcPr>
            <w:tcW w:type="dxa" w:w="1134"/>
            <w:tcBorders>
              <w:top w:val="single" w:sz="6" w:color="047857"/>
              <w:left w:val="single" w:sz="6" w:color="047857"/>
              <w:bottom w:val="single" w:sz="6" w:color="047857"/>
              <w:right w:val="single" w:sz="6" w:color="047857"/>
            </w:tcBorders>
            <w:shd w:val="clear" w:color="auto" w:fill="F9FAFB"/>
          </w:tcPr>
          <w:p>
            <w:pPr>
              <w:jc w:val="center"/>
            </w:pPr>
            <w:r/>
            <w:r>
              <w:rPr>
                <w:sz w:val="20"/>
              </w:rPr>
              <w:t>★★</w:t>
            </w:r>
          </w:p>
        </w:tc>
        <w:tc>
          <w:tcPr>
            <w:tcW w:type="dxa" w:w="3402"/>
            <w:tcBorders>
              <w:top w:val="single" w:sz="6" w:color="047857"/>
              <w:left w:val="single" w:sz="6" w:color="047857"/>
              <w:bottom w:val="single" w:sz="6" w:color="047857"/>
              <w:right w:val="single" w:sz="6" w:color="047857"/>
            </w:tcBorders>
            <w:shd w:val="clear" w:color="auto" w:fill="F9FAFB"/>
          </w:tcPr>
          <w:p>
            <w:r/>
            <w:r>
              <w:rPr>
                <w:sz w:val="20"/>
              </w:rPr>
              <w:t>• QApplication (bắt buộc có 1 instance)</w:t>
              <w:br/>
              <w:t>• Style sheet (QSS) toàn cục</w:t>
              <w:br/>
              <w:t>• Vòng lặp đăng nhập: while True + dialog</w:t>
            </w:r>
          </w:p>
        </w:tc>
      </w:tr>
      <w:tr>
        <w:tc>
          <w:tcPr>
            <w:tcW w:type="dxa" w:w="2268"/>
            <w:tcBorders>
              <w:top w:val="single" w:sz="6" w:color="047857"/>
              <w:left w:val="single" w:sz="6" w:color="047857"/>
              <w:bottom w:val="single" w:sz="6" w:color="047857"/>
              <w:right w:val="single" w:sz="6" w:color="047857"/>
            </w:tcBorders>
            <w:shd w:val="clear" w:color="auto" w:fill="F9FAFB"/>
          </w:tcPr>
          <w:p>
            <w:r/>
            <w:r>
              <w:rPr>
                <w:rFonts w:ascii="Consolas" w:hAnsi="Consolas"/>
                <w:b/>
                <w:sz w:val="20"/>
              </w:rPr>
              <w:t>do_an_pyqt6/README.md</w:t>
            </w:r>
          </w:p>
        </w:tc>
        <w:tc>
          <w:tcPr>
            <w:tcW w:type="dxa" w:w="2551"/>
            <w:tcBorders>
              <w:top w:val="single" w:sz="6" w:color="047857"/>
              <w:left w:val="single" w:sz="6" w:color="047857"/>
              <w:bottom w:val="single" w:sz="6" w:color="047857"/>
              <w:right w:val="single" w:sz="6" w:color="047857"/>
            </w:tcBorders>
            <w:shd w:val="clear" w:color="auto" w:fill="F9FAFB"/>
          </w:tcPr>
          <w:p>
            <w:r/>
            <w:r>
              <w:rPr>
                <w:sz w:val="20"/>
              </w:rPr>
              <w:t>Tài liệu hướng dẫn bằng tiếng Việt: giới thiệu đồ án, 5 tính năng mở rộng, cấu trúc thư mục, cách chạy chương trình.</w:t>
            </w:r>
          </w:p>
        </w:tc>
        <w:tc>
          <w:tcPr>
            <w:tcW w:type="dxa" w:w="1134"/>
            <w:tcBorders>
              <w:top w:val="single" w:sz="6" w:color="047857"/>
              <w:left w:val="single" w:sz="6" w:color="047857"/>
              <w:bottom w:val="single" w:sz="6" w:color="047857"/>
              <w:right w:val="single" w:sz="6" w:color="047857"/>
            </w:tcBorders>
            <w:shd w:val="clear" w:color="auto" w:fill="F9FAFB"/>
          </w:tcPr>
          <w:p>
            <w:pPr>
              <w:jc w:val="center"/>
            </w:pPr>
            <w:r/>
            <w:r>
              <w:rPr>
                <w:sz w:val="20"/>
              </w:rPr>
              <w:t>★★</w:t>
            </w:r>
          </w:p>
        </w:tc>
        <w:tc>
          <w:tcPr>
            <w:tcW w:type="dxa" w:w="3402"/>
            <w:tcBorders>
              <w:top w:val="single" w:sz="6" w:color="047857"/>
              <w:left w:val="single" w:sz="6" w:color="047857"/>
              <w:bottom w:val="single" w:sz="6" w:color="047857"/>
              <w:right w:val="single" w:sz="6" w:color="047857"/>
            </w:tcBorders>
            <w:shd w:val="clear" w:color="auto" w:fill="F9FAFB"/>
          </w:tcPr>
          <w:p>
            <w:r/>
            <w:r>
              <w:rPr>
                <w:sz w:val="20"/>
              </w:rPr>
              <w:t>• Cách viết README Markdown</w:t>
              <w:br/>
              <w:t>• Tóm tắt kiến trúc đồ án</w:t>
            </w:r>
          </w:p>
        </w:tc>
      </w:tr>
    </w:tbl>
    <w:p/>
    <w:p>
      <w:r>
        <w:br w:type="page"/>
      </w:r>
    </w:p>
    <w:p>
      <w:r>
        <w:rPr>
          <w:b/>
          <w:color w:val="1D4E89"/>
          <w:sz w:val="36"/>
        </w:rPr>
        <w:t>PHẦN CỦA: BÙI GIA NGỌ</w:t>
      </w:r>
    </w:p>
    <w:p>
      <w:r>
        <w:rPr>
          <w:i/>
          <w:color w:val="6B7280"/>
          <w:sz w:val="24"/>
        </w:rPr>
        <w:t>Vai trò: Thành viên — phụ trách Stack + SQLite + Phân quyền + Test</w:t>
      </w:r>
    </w:p>
    <w:p/>
    <w:tbl>
      <w:tblPr>
        <w:tblW w:type="auto" w:w="0"/>
        <w:tblLayout w:type="fixed"/>
        <w:tblLook w:firstColumn="1" w:firstRow="1" w:lastColumn="0" w:lastRow="0" w:noHBand="0" w:noVBand="1" w:val="04A0"/>
      </w:tblPr>
      <w:tblGrid>
        <w:gridCol w:w="2268"/>
        <w:gridCol w:w="2551"/>
        <w:gridCol w:w="1134"/>
        <w:gridCol w:w="3402"/>
      </w:tblGrid>
      <w:tr>
        <w:tc>
          <w:tcPr>
            <w:tcW w:type="dxa" w:w="2436"/>
            <w:shd w:val="clear" w:color="auto" w:fill="1D4E89"/>
            <w:tcBorders>
              <w:top w:val="single" w:sz="6" w:color="047857"/>
              <w:left w:val="single" w:sz="6" w:color="047857"/>
              <w:bottom w:val="single" w:sz="6" w:color="047857"/>
              <w:right w:val="single" w:sz="6" w:color="047857"/>
            </w:tcBorders>
          </w:tcPr>
          <w:p>
            <w:pPr>
              <w:jc w:val="center"/>
            </w:pPr>
            <w:r/>
            <w:r>
              <w:rPr>
                <w:b/>
                <w:color w:val="FFFFFF"/>
                <w:sz w:val="22"/>
              </w:rPr>
              <w:t>File</w:t>
            </w:r>
          </w:p>
        </w:tc>
        <w:tc>
          <w:tcPr>
            <w:tcW w:type="dxa" w:w="2436"/>
            <w:shd w:val="clear" w:color="auto" w:fill="1D4E89"/>
            <w:tcBorders>
              <w:top w:val="single" w:sz="6" w:color="047857"/>
              <w:left w:val="single" w:sz="6" w:color="047857"/>
              <w:bottom w:val="single" w:sz="6" w:color="047857"/>
              <w:right w:val="single" w:sz="6" w:color="047857"/>
            </w:tcBorders>
          </w:tcPr>
          <w:p>
            <w:pPr>
              <w:jc w:val="center"/>
            </w:pPr>
            <w:r/>
            <w:r>
              <w:rPr>
                <w:b/>
                <w:color w:val="FFFFFF"/>
                <w:sz w:val="22"/>
              </w:rPr>
              <w:t>Nội dung file</w:t>
            </w:r>
          </w:p>
        </w:tc>
        <w:tc>
          <w:tcPr>
            <w:tcW w:type="dxa" w:w="2436"/>
            <w:shd w:val="clear" w:color="auto" w:fill="1D4E89"/>
            <w:tcBorders>
              <w:top w:val="single" w:sz="6" w:color="047857"/>
              <w:left w:val="single" w:sz="6" w:color="047857"/>
              <w:bottom w:val="single" w:sz="6" w:color="047857"/>
              <w:right w:val="single" w:sz="6" w:color="047857"/>
            </w:tcBorders>
          </w:tcPr>
          <w:p>
            <w:pPr>
              <w:jc w:val="center"/>
            </w:pPr>
            <w:r/>
            <w:r>
              <w:rPr>
                <w:b/>
                <w:color w:val="FFFFFF"/>
                <w:sz w:val="22"/>
              </w:rPr>
              <w:t>Độ khó</w:t>
            </w:r>
          </w:p>
        </w:tc>
        <w:tc>
          <w:tcPr>
            <w:tcW w:type="dxa" w:w="2436"/>
            <w:shd w:val="clear" w:color="auto" w:fill="1D4E89"/>
            <w:tcBorders>
              <w:top w:val="single" w:sz="6" w:color="047857"/>
              <w:left w:val="single" w:sz="6" w:color="047857"/>
              <w:bottom w:val="single" w:sz="6" w:color="047857"/>
              <w:right w:val="single" w:sz="6" w:color="047857"/>
            </w:tcBorders>
          </w:tcPr>
          <w:p>
            <w:pPr>
              <w:jc w:val="center"/>
            </w:pPr>
            <w:r/>
            <w:r>
              <w:rPr>
                <w:b/>
                <w:color w:val="FFFFFF"/>
                <w:sz w:val="22"/>
              </w:rPr>
              <w:t>Kiến thức cần học đi thi</w:t>
            </w:r>
          </w:p>
        </w:tc>
      </w:tr>
      <w:tr>
        <w:tc>
          <w:tcPr>
            <w:tcW w:type="dxa" w:w="2268"/>
            <w:tcBorders>
              <w:top w:val="single" w:sz="6" w:color="047857"/>
              <w:left w:val="single" w:sz="6" w:color="047857"/>
              <w:bottom w:val="single" w:sz="6" w:color="047857"/>
              <w:right w:val="single" w:sz="6" w:color="047857"/>
            </w:tcBorders>
            <w:shd w:val="clear" w:color="auto" w:fill="F9FAFB"/>
          </w:tcPr>
          <w:p>
            <w:r/>
            <w:r>
              <w:rPr>
                <w:rFonts w:ascii="Consolas" w:hAnsi="Consolas"/>
                <w:b/>
                <w:sz w:val="20"/>
              </w:rPr>
              <w:t>models/ngan_xep.py</w:t>
            </w:r>
          </w:p>
        </w:tc>
        <w:tc>
          <w:tcPr>
            <w:tcW w:type="dxa" w:w="2551"/>
            <w:tcBorders>
              <w:top w:val="single" w:sz="6" w:color="047857"/>
              <w:left w:val="single" w:sz="6" w:color="047857"/>
              <w:bottom w:val="single" w:sz="6" w:color="047857"/>
              <w:right w:val="single" w:sz="6" w:color="047857"/>
            </w:tcBorders>
            <w:shd w:val="clear" w:color="auto" w:fill="F9FAFB"/>
          </w:tcPr>
          <w:p>
            <w:r/>
            <w:r>
              <w:rPr>
                <w:sz w:val="20"/>
              </w:rPr>
              <w:t>Cài đặt cấu trúc Stack (LIFO) bằng con trỏ. Lớp NutNganXep có du_lieu + duoi. Lớp NganXep có 5 phương thức: day_vao (push), lay_ra (pop), xem_dinh (peek), rong, xoa_tat_ca.</w:t>
            </w:r>
          </w:p>
        </w:tc>
        <w:tc>
          <w:tcPr>
            <w:tcW w:type="dxa" w:w="1134"/>
            <w:tcBorders>
              <w:top w:val="single" w:sz="6" w:color="047857"/>
              <w:left w:val="single" w:sz="6" w:color="047857"/>
              <w:bottom w:val="single" w:sz="6" w:color="047857"/>
              <w:right w:val="single" w:sz="6" w:color="047857"/>
            </w:tcBorders>
            <w:shd w:val="clear" w:color="auto" w:fill="F9FAFB"/>
          </w:tcPr>
          <w:p>
            <w:pPr>
              <w:jc w:val="center"/>
            </w:pPr>
            <w:r/>
            <w:r>
              <w:rPr>
                <w:sz w:val="20"/>
              </w:rPr>
              <w:t>★★★</w:t>
            </w:r>
          </w:p>
        </w:tc>
        <w:tc>
          <w:tcPr>
            <w:tcW w:type="dxa" w:w="3402"/>
            <w:tcBorders>
              <w:top w:val="single" w:sz="6" w:color="047857"/>
              <w:left w:val="single" w:sz="6" w:color="047857"/>
              <w:bottom w:val="single" w:sz="6" w:color="047857"/>
              <w:right w:val="single" w:sz="6" w:color="047857"/>
            </w:tcBorders>
            <w:shd w:val="clear" w:color="auto" w:fill="F9FAFB"/>
          </w:tcPr>
          <w:p>
            <w:r/>
            <w:r>
              <w:rPr>
                <w:sz w:val="20"/>
              </w:rPr>
              <w:t>• STACK - cấu trúc LIFO (Last In First Out)</w:t>
              <w:br/>
              <w:t>• Tưởng tượng như CHỒNG ĐĨA</w:t>
              <w:br/>
              <w:t>• 3 thao tác: PUSH / POP / PEEK</w:t>
              <w:br/>
              <w:t>• Cài đặt bằng con trỏ (mỗi Node trỏ xuống Node bên dưới)</w:t>
              <w:br/>
              <w:t>• Ứng dụng: tính năng UNDO/REDO</w:t>
            </w:r>
          </w:p>
        </w:tc>
      </w:tr>
      <w:tr>
        <w:tc>
          <w:tcPr>
            <w:tcW w:type="dxa" w:w="2268"/>
            <w:tcBorders>
              <w:top w:val="single" w:sz="6" w:color="047857"/>
              <w:left w:val="single" w:sz="6" w:color="047857"/>
              <w:bottom w:val="single" w:sz="6" w:color="047857"/>
              <w:right w:val="single" w:sz="6" w:color="047857"/>
            </w:tcBorders>
            <w:shd w:val="clear" w:color="auto" w:fill="F9FAFB"/>
          </w:tcPr>
          <w:p>
            <w:r/>
            <w:r>
              <w:rPr>
                <w:rFonts w:ascii="Consolas" w:hAnsi="Consolas"/>
                <w:b/>
                <w:sz w:val="20"/>
              </w:rPr>
              <w:t>models/nguoi_dung.py</w:t>
            </w:r>
          </w:p>
        </w:tc>
        <w:tc>
          <w:tcPr>
            <w:tcW w:type="dxa" w:w="2551"/>
            <w:tcBorders>
              <w:top w:val="single" w:sz="6" w:color="047857"/>
              <w:left w:val="single" w:sz="6" w:color="047857"/>
              <w:bottom w:val="single" w:sz="6" w:color="047857"/>
              <w:right w:val="single" w:sz="6" w:color="047857"/>
            </w:tcBorders>
            <w:shd w:val="clear" w:color="auto" w:fill="F9FAFB"/>
          </w:tcPr>
          <w:p>
            <w:r/>
            <w:r>
              <w:rPr>
                <w:sz w:val="20"/>
              </w:rPr>
              <w:t>Cài đặt lớp NguoiDung (ten_dang_nhap, mat_khau, quyen). Hàm kiem_tra_dang_nhap(ten, mk) duyệt danh sách tài khoản, trả về NguoiDung nếu đúng, None nếu sai. 2 tài khoản mẫu: admin/123, nhanvien/123.</w:t>
            </w:r>
          </w:p>
        </w:tc>
        <w:tc>
          <w:tcPr>
            <w:tcW w:type="dxa" w:w="1134"/>
            <w:tcBorders>
              <w:top w:val="single" w:sz="6" w:color="047857"/>
              <w:left w:val="single" w:sz="6" w:color="047857"/>
              <w:bottom w:val="single" w:sz="6" w:color="047857"/>
              <w:right w:val="single" w:sz="6" w:color="047857"/>
            </w:tcBorders>
            <w:shd w:val="clear" w:color="auto" w:fill="F9FAFB"/>
          </w:tcPr>
          <w:p>
            <w:pPr>
              <w:jc w:val="center"/>
            </w:pPr>
            <w:r/>
            <w:r>
              <w:rPr>
                <w:sz w:val="20"/>
              </w:rPr>
              <w:t>★★</w:t>
            </w:r>
          </w:p>
        </w:tc>
        <w:tc>
          <w:tcPr>
            <w:tcW w:type="dxa" w:w="3402"/>
            <w:tcBorders>
              <w:top w:val="single" w:sz="6" w:color="047857"/>
              <w:left w:val="single" w:sz="6" w:color="047857"/>
              <w:bottom w:val="single" w:sz="6" w:color="047857"/>
              <w:right w:val="single" w:sz="6" w:color="047857"/>
            </w:tcBorders>
            <w:shd w:val="clear" w:color="auto" w:fill="F9FAFB"/>
          </w:tcPr>
          <w:p>
            <w:r/>
            <w:r>
              <w:rPr>
                <w:sz w:val="20"/>
              </w:rPr>
              <w:t>• Lớp + __init__ + method</w:t>
              <w:br/>
              <w:t>• Phân quyền: 2 vai trò (Admin / Nhân viên)</w:t>
              <w:br/>
              <w:t>• Đây là tính năng 'THÊM ĐIỂM' theo barem: Đăng nhập phân quyền</w:t>
            </w:r>
          </w:p>
        </w:tc>
      </w:tr>
      <w:tr>
        <w:tc>
          <w:tcPr>
            <w:tcW w:type="dxa" w:w="2268"/>
            <w:tcBorders>
              <w:top w:val="single" w:sz="6" w:color="047857"/>
              <w:left w:val="single" w:sz="6" w:color="047857"/>
              <w:bottom w:val="single" w:sz="6" w:color="047857"/>
              <w:right w:val="single" w:sz="6" w:color="047857"/>
            </w:tcBorders>
            <w:shd w:val="clear" w:color="auto" w:fill="F9FAFB"/>
          </w:tcPr>
          <w:p>
            <w:r/>
            <w:r>
              <w:rPr>
                <w:rFonts w:ascii="Consolas" w:hAnsi="Consolas"/>
                <w:b/>
                <w:sz w:val="20"/>
              </w:rPr>
              <w:t>data/sqlite_db.py</w:t>
            </w:r>
          </w:p>
        </w:tc>
        <w:tc>
          <w:tcPr>
            <w:tcW w:type="dxa" w:w="2551"/>
            <w:tcBorders>
              <w:top w:val="single" w:sz="6" w:color="047857"/>
              <w:left w:val="single" w:sz="6" w:color="047857"/>
              <w:bottom w:val="single" w:sz="6" w:color="047857"/>
              <w:right w:val="single" w:sz="6" w:color="047857"/>
            </w:tcBorders>
            <w:shd w:val="clear" w:color="auto" w:fill="F9FAFB"/>
          </w:tcPr>
          <w:p>
            <w:r/>
            <w:r>
              <w:rPr>
                <w:sz w:val="20"/>
              </w:rPr>
              <w:t>Thao tác CRUD với file SQLite. Bảng SanPham 7 cột. Khi đọc: dùng if/elif theo cột 'loai' để tạo đúng lớp con (Sach/TapChi/...). Khi ghi: xóa hết rồi INSERT lại. Có try/except để không crash.</w:t>
            </w:r>
          </w:p>
        </w:tc>
        <w:tc>
          <w:tcPr>
            <w:tcW w:type="dxa" w:w="1134"/>
            <w:tcBorders>
              <w:top w:val="single" w:sz="6" w:color="047857"/>
              <w:left w:val="single" w:sz="6" w:color="047857"/>
              <w:bottom w:val="single" w:sz="6" w:color="047857"/>
              <w:right w:val="single" w:sz="6" w:color="047857"/>
            </w:tcBorders>
            <w:shd w:val="clear" w:color="auto" w:fill="F9FAFB"/>
          </w:tcPr>
          <w:p>
            <w:pPr>
              <w:jc w:val="center"/>
            </w:pPr>
            <w:r/>
            <w:r>
              <w:rPr>
                <w:sz w:val="20"/>
              </w:rPr>
              <w:t>★★★</w:t>
            </w:r>
          </w:p>
        </w:tc>
        <w:tc>
          <w:tcPr>
            <w:tcW w:type="dxa" w:w="3402"/>
            <w:tcBorders>
              <w:top w:val="single" w:sz="6" w:color="047857"/>
              <w:left w:val="single" w:sz="6" w:color="047857"/>
              <w:bottom w:val="single" w:sz="6" w:color="047857"/>
              <w:right w:val="single" w:sz="6" w:color="047857"/>
            </w:tcBorders>
            <w:shd w:val="clear" w:color="auto" w:fill="F9FAFB"/>
          </w:tcPr>
          <w:p>
            <w:r/>
            <w:r>
              <w:rPr>
                <w:sz w:val="20"/>
              </w:rPr>
              <w:t>• SQLite: CREATE TABLE, INSERT, DELETE, SELECT</w:t>
              <w:br/>
              <w:t>• Thư viện sqlite3: connect / cursor / execute / commit</w:t>
              <w:br/>
              <w:t>• Kết hợp OOP + CSDL: dùng đa hình khi đọc/ghi</w:t>
              <w:br/>
              <w:t>• Xử lý ngoại lệ try/except</w:t>
            </w:r>
          </w:p>
        </w:tc>
      </w:tr>
      <w:tr>
        <w:tc>
          <w:tcPr>
            <w:tcW w:type="dxa" w:w="2268"/>
            <w:tcBorders>
              <w:top w:val="single" w:sz="6" w:color="047857"/>
              <w:left w:val="single" w:sz="6" w:color="047857"/>
              <w:bottom w:val="single" w:sz="6" w:color="047857"/>
              <w:right w:val="single" w:sz="6" w:color="047857"/>
            </w:tcBorders>
            <w:shd w:val="clear" w:color="auto" w:fill="F9FAFB"/>
          </w:tcPr>
          <w:p>
            <w:r/>
            <w:r>
              <w:rPr>
                <w:rFonts w:ascii="Consolas" w:hAnsi="Consolas"/>
                <w:b/>
                <w:sz w:val="20"/>
              </w:rPr>
              <w:t>test_app.py</w:t>
            </w:r>
          </w:p>
        </w:tc>
        <w:tc>
          <w:tcPr>
            <w:tcW w:type="dxa" w:w="2551"/>
            <w:tcBorders>
              <w:top w:val="single" w:sz="6" w:color="047857"/>
              <w:left w:val="single" w:sz="6" w:color="047857"/>
              <w:bottom w:val="single" w:sz="6" w:color="047857"/>
              <w:right w:val="single" w:sz="6" w:color="047857"/>
            </w:tcBorders>
            <w:shd w:val="clear" w:color="auto" w:fill="F9FAFB"/>
          </w:tcPr>
          <w:p>
            <w:r/>
            <w:r>
              <w:rPr>
                <w:sz w:val="20"/>
              </w:rPr>
              <w:t>File kiểm thử. Test 10 mục: đa hình, DSLK (thêm/xóa/tìm/sắp), Stack LIFO, Queue FIFO (giỏ hàng + thanh toán), SQLite (lưu + đọc), Phân quyền (sai mk, sai tên, admin, nhân viên). Nếu in ra 'MỌI THỨ HOẠT ĐỘNG HOÀN HẢO!' là pass.</w:t>
            </w:r>
          </w:p>
        </w:tc>
        <w:tc>
          <w:tcPr>
            <w:tcW w:type="dxa" w:w="1134"/>
            <w:tcBorders>
              <w:top w:val="single" w:sz="6" w:color="047857"/>
              <w:left w:val="single" w:sz="6" w:color="047857"/>
              <w:bottom w:val="single" w:sz="6" w:color="047857"/>
              <w:right w:val="single" w:sz="6" w:color="047857"/>
            </w:tcBorders>
            <w:shd w:val="clear" w:color="auto" w:fill="F9FAFB"/>
          </w:tcPr>
          <w:p>
            <w:pPr>
              <w:jc w:val="center"/>
            </w:pPr>
            <w:r/>
            <w:r>
              <w:rPr>
                <w:sz w:val="20"/>
              </w:rPr>
              <w:t>★★★</w:t>
            </w:r>
          </w:p>
        </w:tc>
        <w:tc>
          <w:tcPr>
            <w:tcW w:type="dxa" w:w="3402"/>
            <w:tcBorders>
              <w:top w:val="single" w:sz="6" w:color="047857"/>
              <w:left w:val="single" w:sz="6" w:color="047857"/>
              <w:bottom w:val="single" w:sz="6" w:color="047857"/>
              <w:right w:val="single" w:sz="6" w:color="047857"/>
            </w:tcBorders>
            <w:shd w:val="clear" w:color="auto" w:fill="F9FAFB"/>
          </w:tcPr>
          <w:p>
            <w:r/>
            <w:r>
              <w:rPr>
                <w:sz w:val="20"/>
              </w:rPr>
              <w:t>• Cách viết test case Python (gọi + in + assert)</w:t>
              <w:br/>
              <w:t>• Kiểm thử OOP đa hình (mỗi lớp con tính giá khác nhau)</w:t>
              <w:br/>
              <w:t>• Kiểm thử Stack LIFO (vào sau, ra trước)</w:t>
              <w:br/>
              <w:t>• Kiểm thử Queue FIFO (vào trước, ra trước)</w:t>
              <w:br/>
              <w:t>• Kiểm thử SQLite (đa hình còn giữ sau khi lưu/đọc)</w:t>
            </w:r>
          </w:p>
        </w:tc>
      </w:tr>
    </w:tbl>
    <w:p/>
    <w:p>
      <w:r>
        <w:br w:type="page"/>
      </w:r>
    </w:p>
    <w:p>
      <w:r>
        <w:rPr>
          <w:b/>
          <w:color w:val="B45309"/>
          <w:sz w:val="36"/>
        </w:rPr>
        <w:t>PHẦN CỦA: PHAN ANH TÚ</w:t>
      </w:r>
    </w:p>
    <w:p>
      <w:r>
        <w:rPr>
          <w:i/>
          <w:color w:val="6B7280"/>
          <w:sz w:val="24"/>
        </w:rPr>
        <w:t>Vai trò: Thành viên — phụ trách OOP + Queue + các form phụ (phần dễ nhất)</w:t>
      </w:r>
    </w:p>
    <w:p/>
    <w:tbl>
      <w:tblPr>
        <w:tblW w:type="auto" w:w="0"/>
        <w:tblLayout w:type="fixed"/>
        <w:tblLook w:firstColumn="1" w:firstRow="1" w:lastColumn="0" w:lastRow="0" w:noHBand="0" w:noVBand="1" w:val="04A0"/>
      </w:tblPr>
      <w:tblGrid>
        <w:gridCol w:w="2268"/>
        <w:gridCol w:w="2551"/>
        <w:gridCol w:w="1134"/>
        <w:gridCol w:w="3402"/>
      </w:tblGrid>
      <w:tr>
        <w:tc>
          <w:tcPr>
            <w:tcW w:type="dxa" w:w="2436"/>
            <w:shd w:val="clear" w:color="auto" w:fill="B45309"/>
            <w:tcBorders>
              <w:top w:val="single" w:sz="6" w:color="047857"/>
              <w:left w:val="single" w:sz="6" w:color="047857"/>
              <w:bottom w:val="single" w:sz="6" w:color="047857"/>
              <w:right w:val="single" w:sz="6" w:color="047857"/>
            </w:tcBorders>
          </w:tcPr>
          <w:p>
            <w:pPr>
              <w:jc w:val="center"/>
            </w:pPr>
            <w:r/>
            <w:r>
              <w:rPr>
                <w:b/>
                <w:color w:val="FFFFFF"/>
                <w:sz w:val="22"/>
              </w:rPr>
              <w:t>File</w:t>
            </w:r>
          </w:p>
        </w:tc>
        <w:tc>
          <w:tcPr>
            <w:tcW w:type="dxa" w:w="2436"/>
            <w:shd w:val="clear" w:color="auto" w:fill="B45309"/>
            <w:tcBorders>
              <w:top w:val="single" w:sz="6" w:color="047857"/>
              <w:left w:val="single" w:sz="6" w:color="047857"/>
              <w:bottom w:val="single" w:sz="6" w:color="047857"/>
              <w:right w:val="single" w:sz="6" w:color="047857"/>
            </w:tcBorders>
          </w:tcPr>
          <w:p>
            <w:pPr>
              <w:jc w:val="center"/>
            </w:pPr>
            <w:r/>
            <w:r>
              <w:rPr>
                <w:b/>
                <w:color w:val="FFFFFF"/>
                <w:sz w:val="22"/>
              </w:rPr>
              <w:t>Nội dung file</w:t>
            </w:r>
          </w:p>
        </w:tc>
        <w:tc>
          <w:tcPr>
            <w:tcW w:type="dxa" w:w="2436"/>
            <w:shd w:val="clear" w:color="auto" w:fill="B45309"/>
            <w:tcBorders>
              <w:top w:val="single" w:sz="6" w:color="047857"/>
              <w:left w:val="single" w:sz="6" w:color="047857"/>
              <w:bottom w:val="single" w:sz="6" w:color="047857"/>
              <w:right w:val="single" w:sz="6" w:color="047857"/>
            </w:tcBorders>
          </w:tcPr>
          <w:p>
            <w:pPr>
              <w:jc w:val="center"/>
            </w:pPr>
            <w:r/>
            <w:r>
              <w:rPr>
                <w:b/>
                <w:color w:val="FFFFFF"/>
                <w:sz w:val="22"/>
              </w:rPr>
              <w:t>Độ khó</w:t>
            </w:r>
          </w:p>
        </w:tc>
        <w:tc>
          <w:tcPr>
            <w:tcW w:type="dxa" w:w="2436"/>
            <w:shd w:val="clear" w:color="auto" w:fill="B45309"/>
            <w:tcBorders>
              <w:top w:val="single" w:sz="6" w:color="047857"/>
              <w:left w:val="single" w:sz="6" w:color="047857"/>
              <w:bottom w:val="single" w:sz="6" w:color="047857"/>
              <w:right w:val="single" w:sz="6" w:color="047857"/>
            </w:tcBorders>
          </w:tcPr>
          <w:p>
            <w:pPr>
              <w:jc w:val="center"/>
            </w:pPr>
            <w:r/>
            <w:r>
              <w:rPr>
                <w:b/>
                <w:color w:val="FFFFFF"/>
                <w:sz w:val="22"/>
              </w:rPr>
              <w:t>Kiến thức cần học đi thi</w:t>
            </w:r>
          </w:p>
        </w:tc>
      </w:tr>
      <w:tr>
        <w:tc>
          <w:tcPr>
            <w:tcW w:type="dxa" w:w="2268"/>
            <w:tcBorders>
              <w:top w:val="single" w:sz="6" w:color="047857"/>
              <w:left w:val="single" w:sz="6" w:color="047857"/>
              <w:bottom w:val="single" w:sz="6" w:color="047857"/>
              <w:right w:val="single" w:sz="6" w:color="047857"/>
            </w:tcBorders>
            <w:shd w:val="clear" w:color="auto" w:fill="F9FAFB"/>
          </w:tcPr>
          <w:p>
            <w:r/>
            <w:r>
              <w:rPr>
                <w:rFonts w:ascii="Consolas" w:hAnsi="Consolas"/>
                <w:b/>
                <w:sz w:val="20"/>
              </w:rPr>
              <w:t>models/item.py</w:t>
            </w:r>
          </w:p>
        </w:tc>
        <w:tc>
          <w:tcPr>
            <w:tcW w:type="dxa" w:w="2551"/>
            <w:tcBorders>
              <w:top w:val="single" w:sz="6" w:color="047857"/>
              <w:left w:val="single" w:sz="6" w:color="047857"/>
              <w:bottom w:val="single" w:sz="6" w:color="047857"/>
              <w:right w:val="single" w:sz="6" w:color="047857"/>
            </w:tcBorders>
            <w:shd w:val="clear" w:color="auto" w:fill="F9FAFB"/>
          </w:tcPr>
          <w:p>
            <w:r/>
            <w:r>
              <w:rPr>
                <w:sz w:val="20"/>
              </w:rPr>
              <w:t>Lớp cha MatHang. 4 thuộc tính chung: ma_so, ten, gia_co_ban, so_luong. Phương thức tinh_gia_ban() mặc định trả về gia_co_ban (sẽ bị lớp con ghi đè). Phương thức to_dict() để chuyển sang dict khi lưu SQLite.</w:t>
            </w:r>
          </w:p>
        </w:tc>
        <w:tc>
          <w:tcPr>
            <w:tcW w:type="dxa" w:w="1134"/>
            <w:tcBorders>
              <w:top w:val="single" w:sz="6" w:color="047857"/>
              <w:left w:val="single" w:sz="6" w:color="047857"/>
              <w:bottom w:val="single" w:sz="6" w:color="047857"/>
              <w:right w:val="single" w:sz="6" w:color="047857"/>
            </w:tcBorders>
            <w:shd w:val="clear" w:color="auto" w:fill="F9FAFB"/>
          </w:tcPr>
          <w:p>
            <w:pPr>
              <w:jc w:val="center"/>
            </w:pPr>
            <w:r/>
            <w:r>
              <w:rPr>
                <w:sz w:val="20"/>
              </w:rPr>
              <w:t>★</w:t>
            </w:r>
          </w:p>
        </w:tc>
        <w:tc>
          <w:tcPr>
            <w:tcW w:type="dxa" w:w="3402"/>
            <w:tcBorders>
              <w:top w:val="single" w:sz="6" w:color="047857"/>
              <w:left w:val="single" w:sz="6" w:color="047857"/>
              <w:bottom w:val="single" w:sz="6" w:color="047857"/>
              <w:right w:val="single" w:sz="6" w:color="047857"/>
            </w:tcBorders>
            <w:shd w:val="clear" w:color="auto" w:fill="F9FAFB"/>
          </w:tcPr>
          <w:p>
            <w:r/>
            <w:r>
              <w:rPr>
                <w:sz w:val="20"/>
              </w:rPr>
              <w:t>• LỚP (Class) trong Python</w:t>
              <w:br/>
              <w:t>• Thuộc tính (attribute) + self</w:t>
              <w:br/>
              <w:t>• Phương thức (method)</w:t>
              <w:br/>
              <w:t>• Ép kiểu: str(), float(), int()</w:t>
              <w:br/>
              <w:t>• LỚP CHA - sẽ bị ghi đè (đa hình)</w:t>
            </w:r>
          </w:p>
        </w:tc>
      </w:tr>
      <w:tr>
        <w:tc>
          <w:tcPr>
            <w:tcW w:type="dxa" w:w="2268"/>
            <w:tcBorders>
              <w:top w:val="single" w:sz="6" w:color="047857"/>
              <w:left w:val="single" w:sz="6" w:color="047857"/>
              <w:bottom w:val="single" w:sz="6" w:color="047857"/>
              <w:right w:val="single" w:sz="6" w:color="047857"/>
            </w:tcBorders>
            <w:shd w:val="clear" w:color="auto" w:fill="F9FAFB"/>
          </w:tcPr>
          <w:p>
            <w:r/>
            <w:r>
              <w:rPr>
                <w:rFonts w:ascii="Consolas" w:hAnsi="Consolas"/>
                <w:b/>
                <w:sz w:val="20"/>
              </w:rPr>
              <w:t>models/subclasses.py</w:t>
            </w:r>
          </w:p>
        </w:tc>
        <w:tc>
          <w:tcPr>
            <w:tcW w:type="dxa" w:w="2551"/>
            <w:tcBorders>
              <w:top w:val="single" w:sz="6" w:color="047857"/>
              <w:left w:val="single" w:sz="6" w:color="047857"/>
              <w:bottom w:val="single" w:sz="6" w:color="047857"/>
              <w:right w:val="single" w:sz="6" w:color="047857"/>
            </w:tcBorders>
            <w:shd w:val="clear" w:color="auto" w:fill="F9FAFB"/>
          </w:tcPr>
          <w:p>
            <w:r/>
            <w:r>
              <w:rPr>
                <w:sz w:val="20"/>
              </w:rPr>
              <w:t>5 lớp con kế thừa MatHang: Sach, TapChi, Bao, LuanVan, BanThao. Mỗi lớp: gọi super().__init__() rồi thêm thuộc tính riêng, rồi GHI ĐÈ tinh_gia_ban() với công thức riêng (Sách ×1.20, Tạp chí ×0.90, Báo ×1.00, Luận văn ×1.30, Bản thảo ×1.50 hoặc ×1.20).</w:t>
            </w:r>
          </w:p>
        </w:tc>
        <w:tc>
          <w:tcPr>
            <w:tcW w:type="dxa" w:w="1134"/>
            <w:tcBorders>
              <w:top w:val="single" w:sz="6" w:color="047857"/>
              <w:left w:val="single" w:sz="6" w:color="047857"/>
              <w:bottom w:val="single" w:sz="6" w:color="047857"/>
              <w:right w:val="single" w:sz="6" w:color="047857"/>
            </w:tcBorders>
            <w:shd w:val="clear" w:color="auto" w:fill="F9FAFB"/>
          </w:tcPr>
          <w:p>
            <w:pPr>
              <w:jc w:val="center"/>
            </w:pPr>
            <w:r/>
            <w:r>
              <w:rPr>
                <w:sz w:val="20"/>
              </w:rPr>
              <w:t>★★</w:t>
            </w:r>
          </w:p>
        </w:tc>
        <w:tc>
          <w:tcPr>
            <w:tcW w:type="dxa" w:w="3402"/>
            <w:tcBorders>
              <w:top w:val="single" w:sz="6" w:color="047857"/>
              <w:left w:val="single" w:sz="6" w:color="047857"/>
              <w:bottom w:val="single" w:sz="6" w:color="047857"/>
              <w:right w:val="single" w:sz="6" w:color="047857"/>
            </w:tcBorders>
            <w:shd w:val="clear" w:color="auto" w:fill="F9FAFB"/>
          </w:tcPr>
          <w:p>
            <w:r/>
            <w:r>
              <w:rPr>
                <w:sz w:val="20"/>
              </w:rPr>
              <w:t>• KẾ THỪA: class Sach(MatHang)</w:t>
              <w:br/>
              <w:t>• super().__init__(...) - gọi hàm tạo lớp cha</w:t>
              <w:br/>
              <w:t>• GHI ĐÈ (Override) phương thức</w:t>
              <w:br/>
              <w:t>• TÍNH ĐA HÌNH (Polymorphism) - HAY HỎI THI</w:t>
              <w:br/>
              <w:t>• Cùng lời gọi tinh_gia_ban() nhưng kết quả khác nhau</w:t>
            </w:r>
          </w:p>
        </w:tc>
      </w:tr>
      <w:tr>
        <w:tc>
          <w:tcPr>
            <w:tcW w:type="dxa" w:w="2268"/>
            <w:tcBorders>
              <w:top w:val="single" w:sz="6" w:color="047857"/>
              <w:left w:val="single" w:sz="6" w:color="047857"/>
              <w:bottom w:val="single" w:sz="6" w:color="047857"/>
              <w:right w:val="single" w:sz="6" w:color="047857"/>
            </w:tcBorders>
            <w:shd w:val="clear" w:color="auto" w:fill="F9FAFB"/>
          </w:tcPr>
          <w:p>
            <w:r/>
            <w:r>
              <w:rPr>
                <w:rFonts w:ascii="Consolas" w:hAnsi="Consolas"/>
                <w:b/>
                <w:sz w:val="20"/>
              </w:rPr>
              <w:t>models/hang_doi.py</w:t>
            </w:r>
          </w:p>
        </w:tc>
        <w:tc>
          <w:tcPr>
            <w:tcW w:type="dxa" w:w="2551"/>
            <w:tcBorders>
              <w:top w:val="single" w:sz="6" w:color="047857"/>
              <w:left w:val="single" w:sz="6" w:color="047857"/>
              <w:bottom w:val="single" w:sz="6" w:color="047857"/>
              <w:right w:val="single" w:sz="6" w:color="047857"/>
            </w:tcBorders>
            <w:shd w:val="clear" w:color="auto" w:fill="F9FAFB"/>
          </w:tcPr>
          <w:p>
            <w:r/>
            <w:r>
              <w:rPr>
                <w:sz w:val="20"/>
              </w:rPr>
              <w:t>Cài đặt Queue (FIFO) bằng con trỏ. Lớp NutHangDoi có du_lieu + sau. Lớp HangDoi có 2 con trỏ dau + cuoi. Các phương thức: them_vao (enqueue cuối), lay_ra (dequeue đầu), xem_danh_sach, xoa_theo_ma, rong, xoa_tat_ca.</w:t>
            </w:r>
          </w:p>
        </w:tc>
        <w:tc>
          <w:tcPr>
            <w:tcW w:type="dxa" w:w="1134"/>
            <w:tcBorders>
              <w:top w:val="single" w:sz="6" w:color="047857"/>
              <w:left w:val="single" w:sz="6" w:color="047857"/>
              <w:bottom w:val="single" w:sz="6" w:color="047857"/>
              <w:right w:val="single" w:sz="6" w:color="047857"/>
            </w:tcBorders>
            <w:shd w:val="clear" w:color="auto" w:fill="F9FAFB"/>
          </w:tcPr>
          <w:p>
            <w:pPr>
              <w:jc w:val="center"/>
            </w:pPr>
            <w:r/>
            <w:r>
              <w:rPr>
                <w:sz w:val="20"/>
              </w:rPr>
              <w:t>★★</w:t>
            </w:r>
          </w:p>
        </w:tc>
        <w:tc>
          <w:tcPr>
            <w:tcW w:type="dxa" w:w="3402"/>
            <w:tcBorders>
              <w:top w:val="single" w:sz="6" w:color="047857"/>
              <w:left w:val="single" w:sz="6" w:color="047857"/>
              <w:bottom w:val="single" w:sz="6" w:color="047857"/>
              <w:right w:val="single" w:sz="6" w:color="047857"/>
            </w:tcBorders>
            <w:shd w:val="clear" w:color="auto" w:fill="F9FAFB"/>
          </w:tcPr>
          <w:p>
            <w:r/>
            <w:r>
              <w:rPr>
                <w:sz w:val="20"/>
              </w:rPr>
              <w:t>• QUEUE - cấu trúc FIFO (First In First Out)</w:t>
              <w:br/>
              <w:t>• Tưởng tượng như XẾP HÀNG MUA VÉ</w:t>
              <w:br/>
              <w:t>• 3 thao tác: ENQUEUE / DEQUEUE / PEEK</w:t>
              <w:br/>
              <w:t>• 2 con trỏ quản lý: dau (lấy ra) + cuoi (thêm vào)</w:t>
              <w:br/>
              <w:t>• Ứng dụng: GIỎ HÀNG (món nào thêm trước thanh toán trước)</w:t>
              <w:br/>
              <w:t>• Tính năng 'THÊM ĐIỂM' theo barem</w:t>
            </w:r>
          </w:p>
        </w:tc>
      </w:tr>
      <w:tr>
        <w:tc>
          <w:tcPr>
            <w:tcW w:type="dxa" w:w="2268"/>
            <w:tcBorders>
              <w:top w:val="single" w:sz="6" w:color="047857"/>
              <w:left w:val="single" w:sz="6" w:color="047857"/>
              <w:bottom w:val="single" w:sz="6" w:color="047857"/>
              <w:right w:val="single" w:sz="6" w:color="047857"/>
            </w:tcBorders>
            <w:shd w:val="clear" w:color="auto" w:fill="F9FAFB"/>
          </w:tcPr>
          <w:p>
            <w:r/>
            <w:r>
              <w:rPr>
                <w:rFonts w:ascii="Consolas" w:hAnsi="Consolas"/>
                <w:b/>
                <w:sz w:val="20"/>
              </w:rPr>
              <w:t>ui/dialogs.py</w:t>
            </w:r>
          </w:p>
        </w:tc>
        <w:tc>
          <w:tcPr>
            <w:tcW w:type="dxa" w:w="2551"/>
            <w:tcBorders>
              <w:top w:val="single" w:sz="6" w:color="047857"/>
              <w:left w:val="single" w:sz="6" w:color="047857"/>
              <w:bottom w:val="single" w:sz="6" w:color="047857"/>
              <w:right w:val="single" w:sz="6" w:color="047857"/>
            </w:tcBorders>
            <w:shd w:val="clear" w:color="auto" w:fill="F9FAFB"/>
          </w:tcPr>
          <w:p>
            <w:r/>
            <w:r>
              <w:rPr>
                <w:sz w:val="20"/>
              </w:rPr>
              <w:t>Hộp thoại HopThoaiThemMoi(QDialog) dùng cho cả THÊM MỚI và SỬA. Form có combo chọn loại (5 loại), 4 ô chung (mã, tên, giá, sl), và 2 ô riêng (ẩn/hiện theo loại). Kiểm tra dữ liệu nhập trước khi tạo đối tượng.</w:t>
            </w:r>
          </w:p>
        </w:tc>
        <w:tc>
          <w:tcPr>
            <w:tcW w:type="dxa" w:w="1134"/>
            <w:tcBorders>
              <w:top w:val="single" w:sz="6" w:color="047857"/>
              <w:left w:val="single" w:sz="6" w:color="047857"/>
              <w:bottom w:val="single" w:sz="6" w:color="047857"/>
              <w:right w:val="single" w:sz="6" w:color="047857"/>
            </w:tcBorders>
            <w:shd w:val="clear" w:color="auto" w:fill="F9FAFB"/>
          </w:tcPr>
          <w:p>
            <w:pPr>
              <w:jc w:val="center"/>
            </w:pPr>
            <w:r/>
            <w:r>
              <w:rPr>
                <w:sz w:val="20"/>
              </w:rPr>
              <w:t>★★</w:t>
            </w:r>
          </w:p>
        </w:tc>
        <w:tc>
          <w:tcPr>
            <w:tcW w:type="dxa" w:w="3402"/>
            <w:tcBorders>
              <w:top w:val="single" w:sz="6" w:color="047857"/>
              <w:left w:val="single" w:sz="6" w:color="047857"/>
              <w:bottom w:val="single" w:sz="6" w:color="047857"/>
              <w:right w:val="single" w:sz="6" w:color="047857"/>
            </w:tcBorders>
            <w:shd w:val="clear" w:color="auto" w:fill="F9FAFB"/>
          </w:tcPr>
          <w:p>
            <w:r/>
            <w:r>
              <w:rPr>
                <w:sz w:val="20"/>
              </w:rPr>
              <w:t>• PyQt6: QDialog (hộp thoại pop-up)</w:t>
              <w:br/>
              <w:t>• Widget: QLabel, QLineEdit, QComboBox, QSpinBox, QPushButton</w:t>
              <w:br/>
              <w:t>• Layout: QVBoxLayout (dọc) + QHBoxLayout (ngang)</w:t>
              <w:br/>
              <w:t>• Bắt sự kiện: .clicked.connect()</w:t>
              <w:br/>
              <w:t>• Validation: bắt lỗi bỏ trống / sai định dạng</w:t>
            </w:r>
          </w:p>
        </w:tc>
      </w:tr>
      <w:tr>
        <w:tc>
          <w:tcPr>
            <w:tcW w:type="dxa" w:w="2268"/>
            <w:tcBorders>
              <w:top w:val="single" w:sz="6" w:color="047857"/>
              <w:left w:val="single" w:sz="6" w:color="047857"/>
              <w:bottom w:val="single" w:sz="6" w:color="047857"/>
              <w:right w:val="single" w:sz="6" w:color="047857"/>
            </w:tcBorders>
            <w:shd w:val="clear" w:color="auto" w:fill="F9FAFB"/>
          </w:tcPr>
          <w:p>
            <w:r/>
            <w:r>
              <w:rPr>
                <w:rFonts w:ascii="Consolas" w:hAnsi="Consolas"/>
                <w:b/>
                <w:sz w:val="20"/>
              </w:rPr>
              <w:t>ui/hop_thoai_gio_hang.py</w:t>
            </w:r>
          </w:p>
        </w:tc>
        <w:tc>
          <w:tcPr>
            <w:tcW w:type="dxa" w:w="2551"/>
            <w:tcBorders>
              <w:top w:val="single" w:sz="6" w:color="047857"/>
              <w:left w:val="single" w:sz="6" w:color="047857"/>
              <w:bottom w:val="single" w:sz="6" w:color="047857"/>
              <w:right w:val="single" w:sz="6" w:color="047857"/>
            </w:tcBorders>
            <w:shd w:val="clear" w:color="auto" w:fill="F9FAFB"/>
          </w:tcPr>
          <w:p>
            <w:r/>
            <w:r>
              <w:rPr>
                <w:sz w:val="20"/>
              </w:rPr>
              <w:t>Hộp thoại HopThoaiGioHang(QDialog): bảng hiển thị giỏ hàng theo thứ tự FIFO, nút 'Bỏ Khỏi Giỏ', nút 'Thanh Toán (FIFO)'. Khi thanh toán: vòng lặp while not rong(): lấy từng món ra theo FIFO, trừ tồn kho, lưu xuống SQLite.</w:t>
            </w:r>
          </w:p>
        </w:tc>
        <w:tc>
          <w:tcPr>
            <w:tcW w:type="dxa" w:w="1134"/>
            <w:tcBorders>
              <w:top w:val="single" w:sz="6" w:color="047857"/>
              <w:left w:val="single" w:sz="6" w:color="047857"/>
              <w:bottom w:val="single" w:sz="6" w:color="047857"/>
              <w:right w:val="single" w:sz="6" w:color="047857"/>
            </w:tcBorders>
            <w:shd w:val="clear" w:color="auto" w:fill="F9FAFB"/>
          </w:tcPr>
          <w:p>
            <w:pPr>
              <w:jc w:val="center"/>
            </w:pPr>
            <w:r/>
            <w:r>
              <w:rPr>
                <w:sz w:val="20"/>
              </w:rPr>
              <w:t>★★</w:t>
            </w:r>
          </w:p>
        </w:tc>
        <w:tc>
          <w:tcPr>
            <w:tcW w:type="dxa" w:w="3402"/>
            <w:tcBorders>
              <w:top w:val="single" w:sz="6" w:color="047857"/>
              <w:left w:val="single" w:sz="6" w:color="047857"/>
              <w:bottom w:val="single" w:sz="6" w:color="047857"/>
              <w:right w:val="single" w:sz="6" w:color="047857"/>
            </w:tcBorders>
            <w:shd w:val="clear" w:color="auto" w:fill="F9FAFB"/>
          </w:tcPr>
          <w:p>
            <w:r/>
            <w:r>
              <w:rPr>
                <w:sz w:val="20"/>
              </w:rPr>
              <w:t>• PyQt6: QTableWidget (bảng)</w:t>
              <w:br/>
              <w:t>• QTableWidgetItem - ô trong bảng</w:t>
              <w:br/>
              <w:t>• Vòng lặp while not queue.rong() để duyệt + lấy ra FIFO</w:t>
              <w:br/>
              <w:t>• Truy cập đối tượng cha qua self.cua_so_cha</w:t>
            </w:r>
          </w:p>
        </w:tc>
      </w:tr>
      <w:tr>
        <w:tc>
          <w:tcPr>
            <w:tcW w:type="dxa" w:w="2268"/>
            <w:tcBorders>
              <w:top w:val="single" w:sz="6" w:color="047857"/>
              <w:left w:val="single" w:sz="6" w:color="047857"/>
              <w:bottom w:val="single" w:sz="6" w:color="047857"/>
              <w:right w:val="single" w:sz="6" w:color="047857"/>
            </w:tcBorders>
            <w:shd w:val="clear" w:color="auto" w:fill="F9FAFB"/>
          </w:tcPr>
          <w:p>
            <w:r/>
            <w:r>
              <w:rPr>
                <w:rFonts w:ascii="Consolas" w:hAnsi="Consolas"/>
                <w:b/>
                <w:sz w:val="20"/>
              </w:rPr>
              <w:t>ui/hop_thoai_dang_nhap.py</w:t>
            </w:r>
          </w:p>
        </w:tc>
        <w:tc>
          <w:tcPr>
            <w:tcW w:type="dxa" w:w="2551"/>
            <w:tcBorders>
              <w:top w:val="single" w:sz="6" w:color="047857"/>
              <w:left w:val="single" w:sz="6" w:color="047857"/>
              <w:bottom w:val="single" w:sz="6" w:color="047857"/>
              <w:right w:val="single" w:sz="6" w:color="047857"/>
            </w:tcBorders>
            <w:shd w:val="clear" w:color="auto" w:fill="F9FAFB"/>
          </w:tcPr>
          <w:p>
            <w:r/>
            <w:r>
              <w:rPr>
                <w:sz w:val="20"/>
              </w:rPr>
              <w:t>Hộp thoại HopThoaiDangNhap(QDialog): form nhập tên đăng nhập + mật khẩu. QLineEdit.EchoMode.Password để ẩn mk. Gọi hàm kiem_tra_dang_nhap(). Nếu đúng -&gt; self.accept(), nếu sai -&gt; QMessageBox.critical + xóa mk.</w:t>
            </w:r>
          </w:p>
        </w:tc>
        <w:tc>
          <w:tcPr>
            <w:tcW w:type="dxa" w:w="1134"/>
            <w:tcBorders>
              <w:top w:val="single" w:sz="6" w:color="047857"/>
              <w:left w:val="single" w:sz="6" w:color="047857"/>
              <w:bottom w:val="single" w:sz="6" w:color="047857"/>
              <w:right w:val="single" w:sz="6" w:color="047857"/>
            </w:tcBorders>
            <w:shd w:val="clear" w:color="auto" w:fill="F9FAFB"/>
          </w:tcPr>
          <w:p>
            <w:pPr>
              <w:jc w:val="center"/>
            </w:pPr>
            <w:r/>
            <w:r>
              <w:rPr>
                <w:sz w:val="20"/>
              </w:rPr>
              <w:t>★</w:t>
            </w:r>
          </w:p>
        </w:tc>
        <w:tc>
          <w:tcPr>
            <w:tcW w:type="dxa" w:w="3402"/>
            <w:tcBorders>
              <w:top w:val="single" w:sz="6" w:color="047857"/>
              <w:left w:val="single" w:sz="6" w:color="047857"/>
              <w:bottom w:val="single" w:sz="6" w:color="047857"/>
              <w:right w:val="single" w:sz="6" w:color="047857"/>
            </w:tcBorders>
            <w:shd w:val="clear" w:color="auto" w:fill="F9FAFB"/>
          </w:tcPr>
          <w:p>
            <w:r/>
            <w:r>
              <w:rPr>
                <w:sz w:val="20"/>
              </w:rPr>
              <w:t>• PyQt6: QLineEdit.EchoMode.Password (ẩn mk)</w:t>
              <w:br/>
              <w:t>• Bắt sự kiện nhấn Enter: .returnPressed.connect()</w:t>
              <w:br/>
              <w:t>• QMessageBox: warning / critical / information</w:t>
              <w:br/>
              <w:t>• Tính năng 'THÊM ĐIỂM' theo barem: Đăng nhập phân quyền</w:t>
            </w:r>
          </w:p>
        </w:tc>
      </w:tr>
    </w:tbl>
    <w:p/>
    <w:p>
      <w:r>
        <w:br w:type="page"/>
      </w:r>
    </w:p>
    <w:p>
      <w:r>
        <w:rPr>
          <w:b/>
          <w:color w:val="047857"/>
          <w:sz w:val="36"/>
        </w:rPr>
        <w:t>PHẦN 2 — BAREM CHẤM ĐIỂM &amp; TƯƠNG ỨNG NGƯỜI LÀM</w:t>
      </w:r>
    </w:p>
    <w:p>
      <w:r>
        <w:rPr>
          <w:color w:val="6B7280"/>
          <w:sz w:val="22"/>
        </w:rPr>
        <w:t>Bảng dưới ánh xạ từng mục trong barem chấm điểm → người phụ trách → file tương ứng. Thầy cô hỏi mục nào trong barem, các bạn chỉ cần mở file tương ứng để trả lời.</w:t>
      </w:r>
    </w:p>
    <w:p/>
    <w:tbl>
      <w:tblPr>
        <w:tblW w:type="auto" w:w="0"/>
        <w:tblLayout w:type="fixed"/>
        <w:tblLook w:firstColumn="1" w:firstRow="1" w:lastColumn="0" w:lastRow="0" w:noHBand="0" w:noVBand="1" w:val="04A0"/>
      </w:tblPr>
      <w:tblGrid>
        <w:gridCol w:w="3118"/>
        <w:gridCol w:w="1984"/>
        <w:gridCol w:w="2551"/>
        <w:gridCol w:w="1701"/>
      </w:tblGrid>
      <w:tr>
        <w:tc>
          <w:tcPr>
            <w:tcW w:type="dxa" w:w="2436"/>
            <w:shd w:val="clear" w:color="auto" w:fill="1F2937"/>
            <w:tcBorders>
              <w:top w:val="single" w:sz="6" w:color="047857"/>
              <w:left w:val="single" w:sz="6" w:color="047857"/>
              <w:bottom w:val="single" w:sz="6" w:color="047857"/>
              <w:right w:val="single" w:sz="6" w:color="047857"/>
            </w:tcBorders>
          </w:tcPr>
          <w:p>
            <w:pPr>
              <w:jc w:val="center"/>
            </w:pPr>
            <w:r/>
            <w:r>
              <w:rPr>
                <w:b/>
                <w:color w:val="FFFFFF"/>
                <w:sz w:val="22"/>
              </w:rPr>
              <w:t>Mục trong barem</w:t>
            </w:r>
          </w:p>
        </w:tc>
        <w:tc>
          <w:tcPr>
            <w:tcW w:type="dxa" w:w="2436"/>
            <w:shd w:val="clear" w:color="auto" w:fill="1F2937"/>
            <w:tcBorders>
              <w:top w:val="single" w:sz="6" w:color="047857"/>
              <w:left w:val="single" w:sz="6" w:color="047857"/>
              <w:bottom w:val="single" w:sz="6" w:color="047857"/>
              <w:right w:val="single" w:sz="6" w:color="047857"/>
            </w:tcBorders>
          </w:tcPr>
          <w:p>
            <w:pPr>
              <w:jc w:val="center"/>
            </w:pPr>
            <w:r/>
            <w:r>
              <w:rPr>
                <w:b/>
                <w:color w:val="FFFFFF"/>
                <w:sz w:val="22"/>
              </w:rPr>
              <w:t>Người làm</w:t>
            </w:r>
          </w:p>
        </w:tc>
        <w:tc>
          <w:tcPr>
            <w:tcW w:type="dxa" w:w="2436"/>
            <w:shd w:val="clear" w:color="auto" w:fill="1F2937"/>
            <w:tcBorders>
              <w:top w:val="single" w:sz="6" w:color="047857"/>
              <w:left w:val="single" w:sz="6" w:color="047857"/>
              <w:bottom w:val="single" w:sz="6" w:color="047857"/>
              <w:right w:val="single" w:sz="6" w:color="047857"/>
            </w:tcBorders>
          </w:tcPr>
          <w:p>
            <w:pPr>
              <w:jc w:val="center"/>
            </w:pPr>
            <w:r/>
            <w:r>
              <w:rPr>
                <w:b/>
                <w:color w:val="FFFFFF"/>
                <w:sz w:val="22"/>
              </w:rPr>
              <w:t>File tương ứng</w:t>
            </w:r>
          </w:p>
        </w:tc>
        <w:tc>
          <w:tcPr>
            <w:tcW w:type="dxa" w:w="2436"/>
            <w:shd w:val="clear" w:color="auto" w:fill="1F2937"/>
            <w:tcBorders>
              <w:top w:val="single" w:sz="6" w:color="047857"/>
              <w:left w:val="single" w:sz="6" w:color="047857"/>
              <w:bottom w:val="single" w:sz="6" w:color="047857"/>
              <w:right w:val="single" w:sz="6" w:color="047857"/>
            </w:tcBorders>
          </w:tcPr>
          <w:p>
            <w:pPr>
              <w:jc w:val="center"/>
            </w:pPr>
            <w:r/>
            <w:r>
              <w:rPr>
                <w:b/>
                <w:color w:val="FFFFFF"/>
                <w:sz w:val="22"/>
              </w:rPr>
              <w:t>Điểm ước tính</w:t>
            </w:r>
          </w:p>
        </w:tc>
      </w:tr>
      <w:tr>
        <w:tc>
          <w:tcPr>
            <w:tcW w:type="dxa" w:w="3118"/>
            <w:tcBorders>
              <w:top w:val="single" w:sz="6" w:color="047857"/>
              <w:left w:val="single" w:sz="6" w:color="047857"/>
              <w:bottom w:val="single" w:sz="6" w:color="047857"/>
              <w:right w:val="single" w:sz="6" w:color="047857"/>
            </w:tcBorders>
            <w:shd w:val="clear" w:color="auto" w:fill="F9FAFB"/>
          </w:tcPr>
          <w:p>
            <w:r/>
            <w:r>
              <w:rPr>
                <w:sz w:val="20"/>
              </w:rPr>
              <w:t>1. Cài đặt Danh sách liên kết đôi</w:t>
            </w:r>
          </w:p>
        </w:tc>
        <w:tc>
          <w:tcPr>
            <w:tcW w:type="dxa" w:w="1984"/>
            <w:tcBorders>
              <w:top w:val="single" w:sz="6" w:color="047857"/>
              <w:left w:val="single" w:sz="6" w:color="047857"/>
              <w:bottom w:val="single" w:sz="6" w:color="047857"/>
              <w:right w:val="single" w:sz="6" w:color="047857"/>
            </w:tcBorders>
            <w:shd w:val="clear" w:color="auto" w:fill="F9FAFB"/>
          </w:tcPr>
          <w:p>
            <w:r/>
            <w:r>
              <w:rPr>
                <w:b/>
                <w:color w:val="047857"/>
                <w:sz w:val="20"/>
              </w:rPr>
              <w:t>Hồ Quang Huy</w:t>
            </w:r>
          </w:p>
        </w:tc>
        <w:tc>
          <w:tcPr>
            <w:tcW w:type="dxa" w:w="2551"/>
            <w:tcBorders>
              <w:top w:val="single" w:sz="6" w:color="047857"/>
              <w:left w:val="single" w:sz="6" w:color="047857"/>
              <w:bottom w:val="single" w:sz="6" w:color="047857"/>
              <w:right w:val="single" w:sz="6" w:color="047857"/>
            </w:tcBorders>
            <w:shd w:val="clear" w:color="auto" w:fill="F9FAFB"/>
          </w:tcPr>
          <w:p>
            <w:r/>
            <w:r>
              <w:rPr>
                <w:rFonts w:ascii="Consolas" w:hAnsi="Consolas"/>
                <w:sz w:val="20"/>
              </w:rPr>
              <w:t>models/linked_list.py</w:t>
            </w:r>
          </w:p>
        </w:tc>
        <w:tc>
          <w:tcPr>
            <w:tcW w:type="dxa" w:w="1701"/>
            <w:tcBorders>
              <w:top w:val="single" w:sz="6" w:color="047857"/>
              <w:left w:val="single" w:sz="6" w:color="047857"/>
              <w:bottom w:val="single" w:sz="6" w:color="047857"/>
              <w:right w:val="single" w:sz="6" w:color="047857"/>
            </w:tcBorders>
            <w:shd w:val="clear" w:color="auto" w:fill="F9FAFB"/>
          </w:tcPr>
          <w:p>
            <w:pPr>
              <w:jc w:val="center"/>
            </w:pPr>
            <w:r/>
            <w:r>
              <w:rPr>
                <w:sz w:val="20"/>
              </w:rPr>
              <w:t>2.0</w:t>
            </w:r>
          </w:p>
        </w:tc>
      </w:tr>
      <w:tr>
        <w:tc>
          <w:tcPr>
            <w:tcW w:type="dxa" w:w="3118"/>
            <w:tcBorders>
              <w:top w:val="single" w:sz="6" w:color="047857"/>
              <w:left w:val="single" w:sz="6" w:color="047857"/>
              <w:bottom w:val="single" w:sz="6" w:color="047857"/>
              <w:right w:val="single" w:sz="6" w:color="047857"/>
            </w:tcBorders>
            <w:shd w:val="clear" w:color="auto" w:fill="F9FAFB"/>
          </w:tcPr>
          <w:p>
            <w:r/>
            <w:r>
              <w:rPr>
                <w:sz w:val="20"/>
              </w:rPr>
              <w:t>2. Thao tác DSLK: thêm/xóa/tìm/duyệt</w:t>
            </w:r>
          </w:p>
        </w:tc>
        <w:tc>
          <w:tcPr>
            <w:tcW w:type="dxa" w:w="1984"/>
            <w:tcBorders>
              <w:top w:val="single" w:sz="6" w:color="047857"/>
              <w:left w:val="single" w:sz="6" w:color="047857"/>
              <w:bottom w:val="single" w:sz="6" w:color="047857"/>
              <w:right w:val="single" w:sz="6" w:color="047857"/>
            </w:tcBorders>
            <w:shd w:val="clear" w:color="auto" w:fill="F9FAFB"/>
          </w:tcPr>
          <w:p>
            <w:r/>
            <w:r>
              <w:rPr>
                <w:b/>
                <w:color w:val="047857"/>
                <w:sz w:val="20"/>
              </w:rPr>
              <w:t>Hồ Quang Huy</w:t>
            </w:r>
          </w:p>
        </w:tc>
        <w:tc>
          <w:tcPr>
            <w:tcW w:type="dxa" w:w="2551"/>
            <w:tcBorders>
              <w:top w:val="single" w:sz="6" w:color="047857"/>
              <w:left w:val="single" w:sz="6" w:color="047857"/>
              <w:bottom w:val="single" w:sz="6" w:color="047857"/>
              <w:right w:val="single" w:sz="6" w:color="047857"/>
            </w:tcBorders>
            <w:shd w:val="clear" w:color="auto" w:fill="F9FAFB"/>
          </w:tcPr>
          <w:p>
            <w:r/>
            <w:r>
              <w:rPr>
                <w:rFonts w:ascii="Consolas" w:hAnsi="Consolas"/>
                <w:sz w:val="20"/>
              </w:rPr>
              <w:t>models/linked_list.py</w:t>
            </w:r>
          </w:p>
        </w:tc>
        <w:tc>
          <w:tcPr>
            <w:tcW w:type="dxa" w:w="1701"/>
            <w:tcBorders>
              <w:top w:val="single" w:sz="6" w:color="047857"/>
              <w:left w:val="single" w:sz="6" w:color="047857"/>
              <w:bottom w:val="single" w:sz="6" w:color="047857"/>
              <w:right w:val="single" w:sz="6" w:color="047857"/>
            </w:tcBorders>
            <w:shd w:val="clear" w:color="auto" w:fill="F9FAFB"/>
          </w:tcPr>
          <w:p>
            <w:pPr>
              <w:jc w:val="center"/>
            </w:pPr>
            <w:r/>
            <w:r>
              <w:rPr>
                <w:sz w:val="20"/>
              </w:rPr>
              <w:t>1.0</w:t>
            </w:r>
          </w:p>
        </w:tc>
      </w:tr>
      <w:tr>
        <w:tc>
          <w:tcPr>
            <w:tcW w:type="dxa" w:w="3118"/>
            <w:tcBorders>
              <w:top w:val="single" w:sz="6" w:color="047857"/>
              <w:left w:val="single" w:sz="6" w:color="047857"/>
              <w:bottom w:val="single" w:sz="6" w:color="047857"/>
              <w:right w:val="single" w:sz="6" w:color="047857"/>
            </w:tcBorders>
            <w:shd w:val="clear" w:color="auto" w:fill="F9FAFB"/>
          </w:tcPr>
          <w:p>
            <w:r/>
            <w:r>
              <w:rPr>
                <w:sz w:val="20"/>
              </w:rPr>
              <w:t>3. Thuật toán sắp xếp (Merge Sort)</w:t>
            </w:r>
          </w:p>
        </w:tc>
        <w:tc>
          <w:tcPr>
            <w:tcW w:type="dxa" w:w="1984"/>
            <w:tcBorders>
              <w:top w:val="single" w:sz="6" w:color="047857"/>
              <w:left w:val="single" w:sz="6" w:color="047857"/>
              <w:bottom w:val="single" w:sz="6" w:color="047857"/>
              <w:right w:val="single" w:sz="6" w:color="047857"/>
            </w:tcBorders>
            <w:shd w:val="clear" w:color="auto" w:fill="F9FAFB"/>
          </w:tcPr>
          <w:p>
            <w:r/>
            <w:r>
              <w:rPr>
                <w:b/>
                <w:color w:val="047857"/>
                <w:sz w:val="20"/>
              </w:rPr>
              <w:t>Hồ Quang Huy</w:t>
            </w:r>
          </w:p>
        </w:tc>
        <w:tc>
          <w:tcPr>
            <w:tcW w:type="dxa" w:w="2551"/>
            <w:tcBorders>
              <w:top w:val="single" w:sz="6" w:color="047857"/>
              <w:left w:val="single" w:sz="6" w:color="047857"/>
              <w:bottom w:val="single" w:sz="6" w:color="047857"/>
              <w:right w:val="single" w:sz="6" w:color="047857"/>
            </w:tcBorders>
            <w:shd w:val="clear" w:color="auto" w:fill="F9FAFB"/>
          </w:tcPr>
          <w:p>
            <w:r/>
            <w:r>
              <w:rPr>
                <w:rFonts w:ascii="Consolas" w:hAnsi="Consolas"/>
                <w:sz w:val="20"/>
              </w:rPr>
              <w:t>models/linked_list.py</w:t>
            </w:r>
          </w:p>
        </w:tc>
        <w:tc>
          <w:tcPr>
            <w:tcW w:type="dxa" w:w="1701"/>
            <w:tcBorders>
              <w:top w:val="single" w:sz="6" w:color="047857"/>
              <w:left w:val="single" w:sz="6" w:color="047857"/>
              <w:bottom w:val="single" w:sz="6" w:color="047857"/>
              <w:right w:val="single" w:sz="6" w:color="047857"/>
            </w:tcBorders>
            <w:shd w:val="clear" w:color="auto" w:fill="F9FAFB"/>
          </w:tcPr>
          <w:p>
            <w:pPr>
              <w:jc w:val="center"/>
            </w:pPr>
            <w:r/>
            <w:r>
              <w:rPr>
                <w:sz w:val="20"/>
              </w:rPr>
              <w:t>1.5</w:t>
            </w:r>
          </w:p>
        </w:tc>
      </w:tr>
      <w:tr>
        <w:tc>
          <w:tcPr>
            <w:tcW w:type="dxa" w:w="3118"/>
            <w:tcBorders>
              <w:top w:val="single" w:sz="6" w:color="047857"/>
              <w:left w:val="single" w:sz="6" w:color="047857"/>
              <w:bottom w:val="single" w:sz="6" w:color="047857"/>
              <w:right w:val="single" w:sz="6" w:color="047857"/>
            </w:tcBorders>
            <w:shd w:val="clear" w:color="auto" w:fill="F9FAFB"/>
          </w:tcPr>
          <w:p>
            <w:r/>
            <w:r>
              <w:rPr>
                <w:sz w:val="20"/>
              </w:rPr>
              <w:t>4. OOP - Kế thừa (lớp cha + lớp con)</w:t>
            </w:r>
          </w:p>
        </w:tc>
        <w:tc>
          <w:tcPr>
            <w:tcW w:type="dxa" w:w="1984"/>
            <w:tcBorders>
              <w:top w:val="single" w:sz="6" w:color="047857"/>
              <w:left w:val="single" w:sz="6" w:color="047857"/>
              <w:bottom w:val="single" w:sz="6" w:color="047857"/>
              <w:right w:val="single" w:sz="6" w:color="047857"/>
            </w:tcBorders>
            <w:shd w:val="clear" w:color="auto" w:fill="F9FAFB"/>
          </w:tcPr>
          <w:p>
            <w:r/>
            <w:r>
              <w:rPr>
                <w:b/>
                <w:color w:val="B45309"/>
                <w:sz w:val="20"/>
              </w:rPr>
              <w:t>Phan Anh Tú</w:t>
            </w:r>
          </w:p>
        </w:tc>
        <w:tc>
          <w:tcPr>
            <w:tcW w:type="dxa" w:w="2551"/>
            <w:tcBorders>
              <w:top w:val="single" w:sz="6" w:color="047857"/>
              <w:left w:val="single" w:sz="6" w:color="047857"/>
              <w:bottom w:val="single" w:sz="6" w:color="047857"/>
              <w:right w:val="single" w:sz="6" w:color="047857"/>
            </w:tcBorders>
            <w:shd w:val="clear" w:color="auto" w:fill="F9FAFB"/>
          </w:tcPr>
          <w:p>
            <w:r/>
            <w:r>
              <w:rPr>
                <w:rFonts w:ascii="Consolas" w:hAnsi="Consolas"/>
                <w:sz w:val="20"/>
              </w:rPr>
              <w:t>models/item.py + subclasses.py</w:t>
            </w:r>
          </w:p>
        </w:tc>
        <w:tc>
          <w:tcPr>
            <w:tcW w:type="dxa" w:w="1701"/>
            <w:tcBorders>
              <w:top w:val="single" w:sz="6" w:color="047857"/>
              <w:left w:val="single" w:sz="6" w:color="047857"/>
              <w:bottom w:val="single" w:sz="6" w:color="047857"/>
              <w:right w:val="single" w:sz="6" w:color="047857"/>
            </w:tcBorders>
            <w:shd w:val="clear" w:color="auto" w:fill="F9FAFB"/>
          </w:tcPr>
          <w:p>
            <w:pPr>
              <w:jc w:val="center"/>
            </w:pPr>
            <w:r/>
            <w:r>
              <w:rPr>
                <w:sz w:val="20"/>
              </w:rPr>
              <w:t>1.0</w:t>
            </w:r>
          </w:p>
        </w:tc>
      </w:tr>
      <w:tr>
        <w:tc>
          <w:tcPr>
            <w:tcW w:type="dxa" w:w="3118"/>
            <w:tcBorders>
              <w:top w:val="single" w:sz="6" w:color="047857"/>
              <w:left w:val="single" w:sz="6" w:color="047857"/>
              <w:bottom w:val="single" w:sz="6" w:color="047857"/>
              <w:right w:val="single" w:sz="6" w:color="047857"/>
            </w:tcBorders>
            <w:shd w:val="clear" w:color="auto" w:fill="F9FAFB"/>
          </w:tcPr>
          <w:p>
            <w:r/>
            <w:r>
              <w:rPr>
                <w:sz w:val="20"/>
              </w:rPr>
              <w:t>5. OOP - Đa hình (ghi đè tinh_gia_ban)</w:t>
            </w:r>
          </w:p>
        </w:tc>
        <w:tc>
          <w:tcPr>
            <w:tcW w:type="dxa" w:w="1984"/>
            <w:tcBorders>
              <w:top w:val="single" w:sz="6" w:color="047857"/>
              <w:left w:val="single" w:sz="6" w:color="047857"/>
              <w:bottom w:val="single" w:sz="6" w:color="047857"/>
              <w:right w:val="single" w:sz="6" w:color="047857"/>
            </w:tcBorders>
            <w:shd w:val="clear" w:color="auto" w:fill="F9FAFB"/>
          </w:tcPr>
          <w:p>
            <w:r/>
            <w:r>
              <w:rPr>
                <w:b/>
                <w:color w:val="B45309"/>
                <w:sz w:val="20"/>
              </w:rPr>
              <w:t>Phan Anh Tú</w:t>
            </w:r>
          </w:p>
        </w:tc>
        <w:tc>
          <w:tcPr>
            <w:tcW w:type="dxa" w:w="2551"/>
            <w:tcBorders>
              <w:top w:val="single" w:sz="6" w:color="047857"/>
              <w:left w:val="single" w:sz="6" w:color="047857"/>
              <w:bottom w:val="single" w:sz="6" w:color="047857"/>
              <w:right w:val="single" w:sz="6" w:color="047857"/>
            </w:tcBorders>
            <w:shd w:val="clear" w:color="auto" w:fill="F9FAFB"/>
          </w:tcPr>
          <w:p>
            <w:r/>
            <w:r>
              <w:rPr>
                <w:rFonts w:ascii="Consolas" w:hAnsi="Consolas"/>
                <w:sz w:val="20"/>
              </w:rPr>
              <w:t>models/subclasses.py</w:t>
            </w:r>
          </w:p>
        </w:tc>
        <w:tc>
          <w:tcPr>
            <w:tcW w:type="dxa" w:w="1701"/>
            <w:tcBorders>
              <w:top w:val="single" w:sz="6" w:color="047857"/>
              <w:left w:val="single" w:sz="6" w:color="047857"/>
              <w:bottom w:val="single" w:sz="6" w:color="047857"/>
              <w:right w:val="single" w:sz="6" w:color="047857"/>
            </w:tcBorders>
            <w:shd w:val="clear" w:color="auto" w:fill="F9FAFB"/>
          </w:tcPr>
          <w:p>
            <w:pPr>
              <w:jc w:val="center"/>
            </w:pPr>
            <w:r/>
            <w:r>
              <w:rPr>
                <w:sz w:val="20"/>
              </w:rPr>
              <w:t>1.5</w:t>
            </w:r>
          </w:p>
        </w:tc>
      </w:tr>
      <w:tr>
        <w:tc>
          <w:tcPr>
            <w:tcW w:type="dxa" w:w="3118"/>
            <w:tcBorders>
              <w:top w:val="single" w:sz="6" w:color="047857"/>
              <w:left w:val="single" w:sz="6" w:color="047857"/>
              <w:bottom w:val="single" w:sz="6" w:color="047857"/>
              <w:right w:val="single" w:sz="6" w:color="047857"/>
            </w:tcBorders>
            <w:shd w:val="clear" w:color="auto" w:fill="F9FAFB"/>
          </w:tcPr>
          <w:p>
            <w:r/>
            <w:r>
              <w:rPr>
                <w:sz w:val="20"/>
              </w:rPr>
              <w:t>6. Giao diện PyQt6</w:t>
            </w:r>
          </w:p>
        </w:tc>
        <w:tc>
          <w:tcPr>
            <w:tcW w:type="dxa" w:w="1984"/>
            <w:tcBorders>
              <w:top w:val="single" w:sz="6" w:color="047857"/>
              <w:left w:val="single" w:sz="6" w:color="047857"/>
              <w:bottom w:val="single" w:sz="6" w:color="047857"/>
              <w:right w:val="single" w:sz="6" w:color="047857"/>
            </w:tcBorders>
            <w:shd w:val="clear" w:color="auto" w:fill="F9FAFB"/>
          </w:tcPr>
          <w:p>
            <w:r/>
            <w:r>
              <w:rPr>
                <w:b/>
                <w:color w:val="047857"/>
                <w:sz w:val="20"/>
              </w:rPr>
              <w:t>Hồ Quang Huy</w:t>
            </w:r>
          </w:p>
        </w:tc>
        <w:tc>
          <w:tcPr>
            <w:tcW w:type="dxa" w:w="2551"/>
            <w:tcBorders>
              <w:top w:val="single" w:sz="6" w:color="047857"/>
              <w:left w:val="single" w:sz="6" w:color="047857"/>
              <w:bottom w:val="single" w:sz="6" w:color="047857"/>
              <w:right w:val="single" w:sz="6" w:color="047857"/>
            </w:tcBorders>
            <w:shd w:val="clear" w:color="auto" w:fill="F9FAFB"/>
          </w:tcPr>
          <w:p>
            <w:r/>
            <w:r>
              <w:rPr>
                <w:rFonts w:ascii="Consolas" w:hAnsi="Consolas"/>
                <w:sz w:val="20"/>
              </w:rPr>
              <w:t>ui/main_window.py</w:t>
            </w:r>
          </w:p>
        </w:tc>
        <w:tc>
          <w:tcPr>
            <w:tcW w:type="dxa" w:w="1701"/>
            <w:tcBorders>
              <w:top w:val="single" w:sz="6" w:color="047857"/>
              <w:left w:val="single" w:sz="6" w:color="047857"/>
              <w:bottom w:val="single" w:sz="6" w:color="047857"/>
              <w:right w:val="single" w:sz="6" w:color="047857"/>
            </w:tcBorders>
            <w:shd w:val="clear" w:color="auto" w:fill="F9FAFB"/>
          </w:tcPr>
          <w:p>
            <w:pPr>
              <w:jc w:val="center"/>
            </w:pPr>
            <w:r/>
            <w:r>
              <w:rPr>
                <w:sz w:val="20"/>
              </w:rPr>
              <w:t>2.0</w:t>
            </w:r>
          </w:p>
        </w:tc>
      </w:tr>
      <w:tr>
        <w:tc>
          <w:tcPr>
            <w:tcW w:type="dxa" w:w="3118"/>
            <w:tcBorders>
              <w:top w:val="single" w:sz="6" w:color="047857"/>
              <w:left w:val="single" w:sz="6" w:color="047857"/>
              <w:bottom w:val="single" w:sz="6" w:color="047857"/>
              <w:right w:val="single" w:sz="6" w:color="047857"/>
            </w:tcBorders>
            <w:shd w:val="clear" w:color="auto" w:fill="F9FAFB"/>
          </w:tcPr>
          <w:p>
            <w:r/>
            <w:r>
              <w:rPr>
                <w:sz w:val="20"/>
              </w:rPr>
              <w:t>7. Lưu trữ dữ liệu (SQLite)</w:t>
            </w:r>
          </w:p>
        </w:tc>
        <w:tc>
          <w:tcPr>
            <w:tcW w:type="dxa" w:w="1984"/>
            <w:tcBorders>
              <w:top w:val="single" w:sz="6" w:color="047857"/>
              <w:left w:val="single" w:sz="6" w:color="047857"/>
              <w:bottom w:val="single" w:sz="6" w:color="047857"/>
              <w:right w:val="single" w:sz="6" w:color="047857"/>
            </w:tcBorders>
            <w:shd w:val="clear" w:color="auto" w:fill="F9FAFB"/>
          </w:tcPr>
          <w:p>
            <w:r/>
            <w:r>
              <w:rPr>
                <w:b/>
                <w:color w:val="1D4E89"/>
                <w:sz w:val="20"/>
              </w:rPr>
              <w:t>Bùi Gia Ngọ</w:t>
            </w:r>
          </w:p>
        </w:tc>
        <w:tc>
          <w:tcPr>
            <w:tcW w:type="dxa" w:w="2551"/>
            <w:tcBorders>
              <w:top w:val="single" w:sz="6" w:color="047857"/>
              <w:left w:val="single" w:sz="6" w:color="047857"/>
              <w:bottom w:val="single" w:sz="6" w:color="047857"/>
              <w:right w:val="single" w:sz="6" w:color="047857"/>
            </w:tcBorders>
            <w:shd w:val="clear" w:color="auto" w:fill="F9FAFB"/>
          </w:tcPr>
          <w:p>
            <w:r/>
            <w:r>
              <w:rPr>
                <w:rFonts w:ascii="Consolas" w:hAnsi="Consolas"/>
                <w:sz w:val="20"/>
              </w:rPr>
              <w:t>data/sqlite_db.py</w:t>
            </w:r>
          </w:p>
        </w:tc>
        <w:tc>
          <w:tcPr>
            <w:tcW w:type="dxa" w:w="1701"/>
            <w:tcBorders>
              <w:top w:val="single" w:sz="6" w:color="047857"/>
              <w:left w:val="single" w:sz="6" w:color="047857"/>
              <w:bottom w:val="single" w:sz="6" w:color="047857"/>
              <w:right w:val="single" w:sz="6" w:color="047857"/>
            </w:tcBorders>
            <w:shd w:val="clear" w:color="auto" w:fill="F9FAFB"/>
          </w:tcPr>
          <w:p>
            <w:pPr>
              <w:jc w:val="center"/>
            </w:pPr>
            <w:r/>
            <w:r>
              <w:rPr>
                <w:sz w:val="20"/>
              </w:rPr>
              <w:t>1.5</w:t>
            </w:r>
          </w:p>
        </w:tc>
      </w:tr>
      <w:tr>
        <w:tc>
          <w:tcPr>
            <w:tcW w:type="dxa" w:w="3118"/>
            <w:tcBorders>
              <w:top w:val="single" w:sz="6" w:color="047857"/>
              <w:left w:val="single" w:sz="6" w:color="047857"/>
              <w:bottom w:val="single" w:sz="6" w:color="047857"/>
              <w:right w:val="single" w:sz="6" w:color="047857"/>
            </w:tcBorders>
            <w:shd w:val="clear" w:color="auto" w:fill="F9FAFB"/>
          </w:tcPr>
          <w:p>
            <w:r/>
            <w:r>
              <w:rPr>
                <w:sz w:val="20"/>
              </w:rPr>
              <w:t>8. Tìm kiếm nâng cao</w:t>
            </w:r>
          </w:p>
        </w:tc>
        <w:tc>
          <w:tcPr>
            <w:tcW w:type="dxa" w:w="1984"/>
            <w:tcBorders>
              <w:top w:val="single" w:sz="6" w:color="047857"/>
              <w:left w:val="single" w:sz="6" w:color="047857"/>
              <w:bottom w:val="single" w:sz="6" w:color="047857"/>
              <w:right w:val="single" w:sz="6" w:color="047857"/>
            </w:tcBorders>
            <w:shd w:val="clear" w:color="auto" w:fill="F9FAFB"/>
          </w:tcPr>
          <w:p>
            <w:r/>
            <w:r>
              <w:rPr>
                <w:b/>
                <w:color w:val="047857"/>
                <w:sz w:val="20"/>
              </w:rPr>
              <w:t>Hồ Quang Huy</w:t>
            </w:r>
          </w:p>
        </w:tc>
        <w:tc>
          <w:tcPr>
            <w:tcW w:type="dxa" w:w="2551"/>
            <w:tcBorders>
              <w:top w:val="single" w:sz="6" w:color="047857"/>
              <w:left w:val="single" w:sz="6" w:color="047857"/>
              <w:bottom w:val="single" w:sz="6" w:color="047857"/>
              <w:right w:val="single" w:sz="6" w:color="047857"/>
            </w:tcBorders>
            <w:shd w:val="clear" w:color="auto" w:fill="F9FAFB"/>
          </w:tcPr>
          <w:p>
            <w:r/>
            <w:r>
              <w:rPr>
                <w:rFonts w:ascii="Consolas" w:hAnsi="Consolas"/>
                <w:sz w:val="20"/>
              </w:rPr>
              <w:t>ui/main_window.py</w:t>
            </w:r>
          </w:p>
        </w:tc>
        <w:tc>
          <w:tcPr>
            <w:tcW w:type="dxa" w:w="1701"/>
            <w:tcBorders>
              <w:top w:val="single" w:sz="6" w:color="047857"/>
              <w:left w:val="single" w:sz="6" w:color="047857"/>
              <w:bottom w:val="single" w:sz="6" w:color="047857"/>
              <w:right w:val="single" w:sz="6" w:color="047857"/>
            </w:tcBorders>
            <w:shd w:val="clear" w:color="auto" w:fill="F9FAFB"/>
          </w:tcPr>
          <w:p>
            <w:pPr>
              <w:jc w:val="center"/>
            </w:pPr>
            <w:r/>
            <w:r>
              <w:rPr>
                <w:sz w:val="20"/>
              </w:rPr>
              <w:t>0.5</w:t>
            </w:r>
          </w:p>
        </w:tc>
      </w:tr>
      <w:tr>
        <w:tc>
          <w:tcPr>
            <w:tcW w:type="dxa" w:w="3118"/>
            <w:tcBorders>
              <w:top w:val="single" w:sz="6" w:color="047857"/>
              <w:left w:val="single" w:sz="6" w:color="047857"/>
              <w:bottom w:val="single" w:sz="6" w:color="047857"/>
              <w:right w:val="single" w:sz="6" w:color="047857"/>
            </w:tcBorders>
            <w:shd w:val="clear" w:color="auto" w:fill="FEF3C7"/>
          </w:tcPr>
          <w:p>
            <w:r/>
            <w:r>
              <w:rPr>
                <w:sz w:val="20"/>
              </w:rPr>
              <w:t>— THÊM ĐIỂM: Giỏ hàng (Queue FIFO)</w:t>
            </w:r>
          </w:p>
        </w:tc>
        <w:tc>
          <w:tcPr>
            <w:tcW w:type="dxa" w:w="1984"/>
            <w:tcBorders>
              <w:top w:val="single" w:sz="6" w:color="047857"/>
              <w:left w:val="single" w:sz="6" w:color="047857"/>
              <w:bottom w:val="single" w:sz="6" w:color="047857"/>
              <w:right w:val="single" w:sz="6" w:color="047857"/>
            </w:tcBorders>
            <w:shd w:val="clear" w:color="auto" w:fill="FEF3C7"/>
          </w:tcPr>
          <w:p>
            <w:r/>
            <w:r>
              <w:rPr>
                <w:b/>
                <w:color w:val="B45309"/>
                <w:sz w:val="20"/>
              </w:rPr>
              <w:t>Phan Anh Tú</w:t>
            </w:r>
          </w:p>
        </w:tc>
        <w:tc>
          <w:tcPr>
            <w:tcW w:type="dxa" w:w="2551"/>
            <w:tcBorders>
              <w:top w:val="single" w:sz="6" w:color="047857"/>
              <w:left w:val="single" w:sz="6" w:color="047857"/>
              <w:bottom w:val="single" w:sz="6" w:color="047857"/>
              <w:right w:val="single" w:sz="6" w:color="047857"/>
            </w:tcBorders>
            <w:shd w:val="clear" w:color="auto" w:fill="FEF3C7"/>
          </w:tcPr>
          <w:p>
            <w:r/>
            <w:r>
              <w:rPr>
                <w:rFonts w:ascii="Consolas" w:hAnsi="Consolas"/>
                <w:sz w:val="20"/>
              </w:rPr>
              <w:t>models/hang_doi.py</w:t>
            </w:r>
          </w:p>
        </w:tc>
        <w:tc>
          <w:tcPr>
            <w:tcW w:type="dxa" w:w="1701"/>
            <w:tcBorders>
              <w:top w:val="single" w:sz="6" w:color="047857"/>
              <w:left w:val="single" w:sz="6" w:color="047857"/>
              <w:bottom w:val="single" w:sz="6" w:color="047857"/>
              <w:right w:val="single" w:sz="6" w:color="047857"/>
            </w:tcBorders>
            <w:shd w:val="clear" w:color="auto" w:fill="FEF3C7"/>
          </w:tcPr>
          <w:p>
            <w:pPr>
              <w:jc w:val="center"/>
            </w:pPr>
            <w:r/>
            <w:r>
              <w:rPr>
                <w:sz w:val="20"/>
              </w:rPr>
              <w:t>+0.5</w:t>
            </w:r>
          </w:p>
        </w:tc>
      </w:tr>
      <w:tr>
        <w:tc>
          <w:tcPr>
            <w:tcW w:type="dxa" w:w="3118"/>
            <w:tcBorders>
              <w:top w:val="single" w:sz="6" w:color="047857"/>
              <w:left w:val="single" w:sz="6" w:color="047857"/>
              <w:bottom w:val="single" w:sz="6" w:color="047857"/>
              <w:right w:val="single" w:sz="6" w:color="047857"/>
            </w:tcBorders>
            <w:shd w:val="clear" w:color="auto" w:fill="FEF3C7"/>
          </w:tcPr>
          <w:p>
            <w:r/>
            <w:r>
              <w:rPr>
                <w:sz w:val="20"/>
              </w:rPr>
              <w:t>— THÊM ĐIỂM: Undo/Redo (Stack LIFO)</w:t>
            </w:r>
          </w:p>
        </w:tc>
        <w:tc>
          <w:tcPr>
            <w:tcW w:type="dxa" w:w="1984"/>
            <w:tcBorders>
              <w:top w:val="single" w:sz="6" w:color="047857"/>
              <w:left w:val="single" w:sz="6" w:color="047857"/>
              <w:bottom w:val="single" w:sz="6" w:color="047857"/>
              <w:right w:val="single" w:sz="6" w:color="047857"/>
            </w:tcBorders>
            <w:shd w:val="clear" w:color="auto" w:fill="FEF3C7"/>
          </w:tcPr>
          <w:p>
            <w:r/>
            <w:r>
              <w:rPr>
                <w:b/>
                <w:color w:val="1F2937"/>
                <w:sz w:val="20"/>
              </w:rPr>
              <w:t>Huy + Ngọ</w:t>
            </w:r>
          </w:p>
        </w:tc>
        <w:tc>
          <w:tcPr>
            <w:tcW w:type="dxa" w:w="2551"/>
            <w:tcBorders>
              <w:top w:val="single" w:sz="6" w:color="047857"/>
              <w:left w:val="single" w:sz="6" w:color="047857"/>
              <w:bottom w:val="single" w:sz="6" w:color="047857"/>
              <w:right w:val="single" w:sz="6" w:color="047857"/>
            </w:tcBorders>
            <w:shd w:val="clear" w:color="auto" w:fill="FEF3C7"/>
          </w:tcPr>
          <w:p>
            <w:r/>
            <w:r>
              <w:rPr>
                <w:rFonts w:ascii="Consolas" w:hAnsi="Consolas"/>
                <w:sz w:val="20"/>
              </w:rPr>
              <w:t>linked_list.py + ngan_xep.py</w:t>
            </w:r>
          </w:p>
        </w:tc>
        <w:tc>
          <w:tcPr>
            <w:tcW w:type="dxa" w:w="1701"/>
            <w:tcBorders>
              <w:top w:val="single" w:sz="6" w:color="047857"/>
              <w:left w:val="single" w:sz="6" w:color="047857"/>
              <w:bottom w:val="single" w:sz="6" w:color="047857"/>
              <w:right w:val="single" w:sz="6" w:color="047857"/>
            </w:tcBorders>
            <w:shd w:val="clear" w:color="auto" w:fill="FEF3C7"/>
          </w:tcPr>
          <w:p>
            <w:pPr>
              <w:jc w:val="center"/>
            </w:pPr>
            <w:r/>
            <w:r>
              <w:rPr>
                <w:sz w:val="20"/>
              </w:rPr>
              <w:t>+0.5</w:t>
            </w:r>
          </w:p>
        </w:tc>
      </w:tr>
      <w:tr>
        <w:tc>
          <w:tcPr>
            <w:tcW w:type="dxa" w:w="3118"/>
            <w:tcBorders>
              <w:top w:val="single" w:sz="6" w:color="047857"/>
              <w:left w:val="single" w:sz="6" w:color="047857"/>
              <w:bottom w:val="single" w:sz="6" w:color="047857"/>
              <w:right w:val="single" w:sz="6" w:color="047857"/>
            </w:tcBorders>
            <w:shd w:val="clear" w:color="auto" w:fill="FEF3C7"/>
          </w:tcPr>
          <w:p>
            <w:r/>
            <w:r>
              <w:rPr>
                <w:sz w:val="20"/>
              </w:rPr>
              <w:t>— THÊM ĐIỂM: Đăng nhập phân quyền</w:t>
            </w:r>
          </w:p>
        </w:tc>
        <w:tc>
          <w:tcPr>
            <w:tcW w:type="dxa" w:w="1984"/>
            <w:tcBorders>
              <w:top w:val="single" w:sz="6" w:color="047857"/>
              <w:left w:val="single" w:sz="6" w:color="047857"/>
              <w:bottom w:val="single" w:sz="6" w:color="047857"/>
              <w:right w:val="single" w:sz="6" w:color="047857"/>
            </w:tcBorders>
            <w:shd w:val="clear" w:color="auto" w:fill="FEF3C7"/>
          </w:tcPr>
          <w:p>
            <w:r/>
            <w:r>
              <w:rPr>
                <w:b/>
                <w:color w:val="1F2937"/>
                <w:sz w:val="20"/>
              </w:rPr>
              <w:t>Ngọ + Tú</w:t>
            </w:r>
          </w:p>
        </w:tc>
        <w:tc>
          <w:tcPr>
            <w:tcW w:type="dxa" w:w="2551"/>
            <w:tcBorders>
              <w:top w:val="single" w:sz="6" w:color="047857"/>
              <w:left w:val="single" w:sz="6" w:color="047857"/>
              <w:bottom w:val="single" w:sz="6" w:color="047857"/>
              <w:right w:val="single" w:sz="6" w:color="047857"/>
            </w:tcBorders>
            <w:shd w:val="clear" w:color="auto" w:fill="FEF3C7"/>
          </w:tcPr>
          <w:p>
            <w:r/>
            <w:r>
              <w:rPr>
                <w:rFonts w:ascii="Consolas" w:hAnsi="Consolas"/>
                <w:sz w:val="20"/>
              </w:rPr>
              <w:t>nguoi_dung.py + hop_thoai_dang_nhap.py</w:t>
            </w:r>
          </w:p>
        </w:tc>
        <w:tc>
          <w:tcPr>
            <w:tcW w:type="dxa" w:w="1701"/>
            <w:tcBorders>
              <w:top w:val="single" w:sz="6" w:color="047857"/>
              <w:left w:val="single" w:sz="6" w:color="047857"/>
              <w:bottom w:val="single" w:sz="6" w:color="047857"/>
              <w:right w:val="single" w:sz="6" w:color="047857"/>
            </w:tcBorders>
            <w:shd w:val="clear" w:color="auto" w:fill="FEF3C7"/>
          </w:tcPr>
          <w:p>
            <w:pPr>
              <w:jc w:val="center"/>
            </w:pPr>
            <w:r/>
            <w:r>
              <w:rPr>
                <w:sz w:val="20"/>
              </w:rPr>
              <w:t>+0.5</w:t>
            </w:r>
          </w:p>
        </w:tc>
      </w:tr>
      <w:tr>
        <w:tc>
          <w:tcPr>
            <w:tcW w:type="dxa" w:w="3118"/>
            <w:tcBorders>
              <w:top w:val="single" w:sz="6" w:color="047857"/>
              <w:left w:val="single" w:sz="6" w:color="047857"/>
              <w:bottom w:val="single" w:sz="6" w:color="047857"/>
              <w:right w:val="single" w:sz="6" w:color="047857"/>
            </w:tcBorders>
            <w:shd w:val="clear" w:color="auto" w:fill="F9FAFB"/>
          </w:tcPr>
          <w:p>
            <w:r/>
            <w:r>
              <w:rPr>
                <w:sz w:val="20"/>
              </w:rPr>
              <w:t>Kiểm thử (test_app.py)</w:t>
            </w:r>
          </w:p>
        </w:tc>
        <w:tc>
          <w:tcPr>
            <w:tcW w:type="dxa" w:w="1984"/>
            <w:tcBorders>
              <w:top w:val="single" w:sz="6" w:color="047857"/>
              <w:left w:val="single" w:sz="6" w:color="047857"/>
              <w:bottom w:val="single" w:sz="6" w:color="047857"/>
              <w:right w:val="single" w:sz="6" w:color="047857"/>
            </w:tcBorders>
            <w:shd w:val="clear" w:color="auto" w:fill="F9FAFB"/>
          </w:tcPr>
          <w:p>
            <w:r/>
            <w:r>
              <w:rPr>
                <w:b/>
                <w:color w:val="1D4E89"/>
                <w:sz w:val="20"/>
              </w:rPr>
              <w:t>Bùi Gia Ngọ</w:t>
            </w:r>
          </w:p>
        </w:tc>
        <w:tc>
          <w:tcPr>
            <w:tcW w:type="dxa" w:w="2551"/>
            <w:tcBorders>
              <w:top w:val="single" w:sz="6" w:color="047857"/>
              <w:left w:val="single" w:sz="6" w:color="047857"/>
              <w:bottom w:val="single" w:sz="6" w:color="047857"/>
              <w:right w:val="single" w:sz="6" w:color="047857"/>
            </w:tcBorders>
            <w:shd w:val="clear" w:color="auto" w:fill="F9FAFB"/>
          </w:tcPr>
          <w:p>
            <w:r/>
            <w:r>
              <w:rPr>
                <w:rFonts w:ascii="Consolas" w:hAnsi="Consolas"/>
                <w:sz w:val="20"/>
              </w:rPr>
              <w:t>test_app.py</w:t>
            </w:r>
          </w:p>
        </w:tc>
        <w:tc>
          <w:tcPr>
            <w:tcW w:type="dxa" w:w="1701"/>
            <w:tcBorders>
              <w:top w:val="single" w:sz="6" w:color="047857"/>
              <w:left w:val="single" w:sz="6" w:color="047857"/>
              <w:bottom w:val="single" w:sz="6" w:color="047857"/>
              <w:right w:val="single" w:sz="6" w:color="047857"/>
            </w:tcBorders>
            <w:shd w:val="clear" w:color="auto" w:fill="F9FAFB"/>
          </w:tcPr>
          <w:p>
            <w:pPr>
              <w:jc w:val="center"/>
            </w:pPr>
            <w:r/>
            <w:r>
              <w:rPr>
                <w:sz w:val="20"/>
              </w:rPr>
              <w:t>—</w:t>
            </w:r>
          </w:p>
        </w:tc>
      </w:tr>
    </w:tbl>
    <w:p/>
    <w:p>
      <w:r>
        <w:rPr>
          <w:b/>
          <w:color w:val="047857"/>
          <w:sz w:val="26"/>
        </w:rPr>
        <w:t>📊 Tổng kết ước tính:</w:t>
      </w:r>
    </w:p>
    <w:p>
      <w:pPr>
        <w:pStyle w:val="ListBullet"/>
      </w:pPr>
      <w:r>
        <w:rPr>
          <w:b/>
        </w:rPr>
        <w:t xml:space="preserve">Phần barem chính: </w:t>
      </w:r>
      <w:r>
        <w:t>11.0 điểm (đã đủ 8 mục) — Huy lo 5.5 điểm, Ngọ lo 1.5 điểm, Tú lo 2.5 điểm, chung 1.5 điểm (Undo/Redo).</w:t>
      </w:r>
    </w:p>
    <w:p>
      <w:pPr>
        <w:pStyle w:val="ListBullet"/>
      </w:pPr>
      <w:r>
        <w:rPr>
          <w:b/>
        </w:rPr>
        <w:t xml:space="preserve">Phần THÊM ĐIỂM: </w:t>
      </w:r>
      <w:r>
        <w:t>+1.5 điểm (đủ 3/3: Giỏ hàng Queue, Undo/Redo Stack, Đăng nhập phân quyền).</w:t>
      </w:r>
    </w:p>
    <w:p>
      <w:pPr>
        <w:pStyle w:val="ListBullet"/>
      </w:pPr>
      <w:r>
        <w:rPr>
          <w:b/>
        </w:rPr>
        <w:t xml:space="preserve">Tổng ước tính: </w:t>
      </w:r>
      <w:r>
        <w:rPr>
          <w:b/>
          <w:color w:val="047857"/>
          <w:sz w:val="26"/>
        </w:rPr>
        <w:t xml:space="preserve">≈ 12.5 / 10 điểm </w:t>
      </w:r>
      <w:r>
        <w:t>(đã dư điểm THÊM ĐIỂM — mục tiêu 10/10 đạt chắc chắn).</w:t>
      </w:r>
    </w:p>
    <w:p>
      <w:r>
        <w:br w:type="page"/>
      </w:r>
    </w:p>
    <w:p>
      <w:r>
        <w:rPr>
          <w:b/>
          <w:color w:val="047857"/>
          <w:sz w:val="36"/>
        </w:rPr>
        <w:t>PHẦN 3 — HƯỚNG DẪN HỌC CHO TỪNG BẠN</w:t>
      </w:r>
    </w:p>
    <w:p>
      <w:r>
        <w:rPr>
          <w:color w:val="6B7280"/>
          <w:sz w:val="22"/>
        </w:rPr>
        <w:t>Mỗi bạn làm theo 3 bước: (1) Đọc file đã được giao → (2) Chạy thử → (3) Học thuộc phần kiến thức liệt kê trong comment đầu file. Khi đi thi, thầy hỏi file nào thì mở file đó ra trả lời.</w:t>
      </w:r>
    </w:p>
    <w:p/>
    <w:p>
      <w:r>
        <w:rPr>
          <w:b/>
          <w:color w:val="047857"/>
          <w:sz w:val="30"/>
        </w:rPr>
        <w:t>🎯 HỒ QUANG HUY — Trưởng nhóm</w:t>
      </w:r>
    </w:p>
    <w:p>
      <w:pPr>
        <w:pStyle w:val="ListNumber"/>
      </w:pPr>
      <w:r>
        <w:rPr>
          <w:b/>
        </w:rPr>
        <w:t xml:space="preserve">Đọc kỹ 2 file: </w:t>
      </w:r>
      <w:r>
        <w:t>models/linked_list.py và ui/main_window.py. Đây là 2 file khó nhất của đồ án.</w:t>
      </w:r>
    </w:p>
    <w:p>
      <w:pPr>
        <w:pStyle w:val="ListNumber"/>
      </w:pPr>
      <w:r>
        <w:rPr>
          <w:b/>
        </w:rPr>
        <w:t xml:space="preserve">Hiểu rõ </w:t>
      </w:r>
      <w:r>
        <w:t>con trỏ trước/sau trong DSLK đôi và thuật toán MERGE SORT (đệ quy chia-đôi-trộn). Đây là phần thầy hay hỏi nhất.</w:t>
      </w:r>
    </w:p>
    <w:p>
      <w:pPr>
        <w:pStyle w:val="ListNumber"/>
      </w:pPr>
      <w:r>
        <w:rPr>
          <w:b/>
        </w:rPr>
        <w:t xml:space="preserve">Hiểu cơ chế </w:t>
      </w:r>
      <w:r>
        <w:t>Undo/Redo: 2 Stack, mỗi thao tác (Thêm/Sửa/Xóa) đều đẩy vào Undo stack; khi bấm Undo thì lấy từ Undo ra, đảo ngược thao tác, đẩy sang Redo stack.</w:t>
      </w:r>
    </w:p>
    <w:p>
      <w:pPr>
        <w:pStyle w:val="ListNumber"/>
      </w:pPr>
      <w:r>
        <w:rPr>
          <w:b/>
        </w:rPr>
        <w:t xml:space="preserve">Hiểu cơ chế </w:t>
      </w:r>
      <w:r>
        <w:t>Giỏ hàng Queue FIFO: món nào thêm trước sẽ thanh toán trước (vào trước, ra trước).</w:t>
      </w:r>
    </w:p>
    <w:p>
      <w:pPr>
        <w:pStyle w:val="ListNumber"/>
      </w:pPr>
      <w:r>
        <w:rPr>
          <w:b/>
        </w:rPr>
        <w:t xml:space="preserve">Hiểu cách </w:t>
      </w:r>
      <w:r>
        <w:t>phân quyền: ẩn nút Xóa nếu self.nguoi_dung.la_nhan_vien() trả về True.</w:t>
      </w:r>
    </w:p>
    <w:p/>
    <w:p>
      <w:r>
        <w:rPr>
          <w:b/>
          <w:color w:val="1D4E89"/>
          <w:sz w:val="30"/>
        </w:rPr>
        <w:t>🎯 BÙI GIA NGỌ — Stack + SQLite + Phân quyền + Test</w:t>
      </w:r>
    </w:p>
    <w:p>
      <w:pPr>
        <w:pStyle w:val="ListNumber"/>
      </w:pPr>
      <w:r>
        <w:rPr>
          <w:b/>
        </w:rPr>
        <w:t xml:space="preserve">Đọc kỹ </w:t>
      </w:r>
      <w:r>
        <w:t>models/ngan_xep.py — hiểu STACK là gì, LIFO là gì, 3 thao tác PUSH/POP/PEEK. Học thuộc câu ví dụ 'chồng đĩa' để dễ nhớ.</w:t>
      </w:r>
    </w:p>
    <w:p>
      <w:pPr>
        <w:pStyle w:val="ListNumber"/>
      </w:pPr>
      <w:r>
        <w:rPr>
          <w:b/>
        </w:rPr>
        <w:t xml:space="preserve">Đọc </w:t>
      </w:r>
      <w:r>
        <w:t>models/nguoi_dung.py — hiểu phân quyền 2 vai trò (Admin / Nhân viên), hàm kiem_tra_dang_nhap() duyệt danh sách và so sánh chuỗi.</w:t>
      </w:r>
    </w:p>
    <w:p>
      <w:pPr>
        <w:pStyle w:val="ListNumber"/>
      </w:pPr>
      <w:r>
        <w:rPr>
          <w:b/>
        </w:rPr>
        <w:t xml:space="preserve">Đọc </w:t>
      </w:r>
      <w:r>
        <w:t>data/sqlite_db.py — hiểu các câu lệnh SQL cơ bản: CREATE TABLE, INSERT, DELETE, SELECT. Cách kết hợp đa hình khi đọc/ghi.</w:t>
      </w:r>
    </w:p>
    <w:p>
      <w:pPr>
        <w:pStyle w:val="ListNumber"/>
      </w:pPr>
      <w:r>
        <w:rPr>
          <w:b/>
        </w:rPr>
        <w:t xml:space="preserve">Chạy </w:t>
      </w:r>
      <w:r>
        <w:t>python test_app.py để xem test pass 100%. Học thuộc 10 mục test để trả lời khi thầy hỏi về phần kiểm thử.</w:t>
      </w:r>
    </w:p>
    <w:p/>
    <w:p>
      <w:r>
        <w:rPr>
          <w:b/>
          <w:color w:val="B45309"/>
          <w:sz w:val="30"/>
        </w:rPr>
        <w:t>🎯 PHAN ANH TÚ — OOP + Queue + Form phụ</w:t>
      </w:r>
    </w:p>
    <w:p>
      <w:pPr>
        <w:pStyle w:val="ListNumber"/>
      </w:pPr>
      <w:r>
        <w:rPr>
          <w:b/>
        </w:rPr>
        <w:t xml:space="preserve">Đọc </w:t>
      </w:r>
      <w:r>
        <w:t>models/item.py — hiểu LỚP (class), __init__, self, thuộc tính, phương thức. Đây là phần dễ nhất, học thuộc để có nền tảng.</w:t>
      </w:r>
    </w:p>
    <w:p>
      <w:pPr>
        <w:pStyle w:val="ListNumber"/>
      </w:pPr>
      <w:r>
        <w:rPr>
          <w:b/>
        </w:rPr>
        <w:t xml:space="preserve">Đọc </w:t>
      </w:r>
      <w:r>
        <w:t>models/subclasses.py — hiểu KẾ THỨA (class Sach(MatHang)), super().__init__(), GHI ĐÈ (override), TÍNH ĐA HÌNH. HỌC THUỘC 5 công thức tính giá bán.</w:t>
      </w:r>
    </w:p>
    <w:p>
      <w:pPr>
        <w:pStyle w:val="ListNumber"/>
      </w:pPr>
      <w:r>
        <w:rPr>
          <w:b/>
        </w:rPr>
        <w:t xml:space="preserve">Đọc </w:t>
      </w:r>
      <w:r>
        <w:t>models/hang_doi.py — hiểu QUEUE là gì, FIFO là gì, 3 thao tác ENQUEUE/DEQUEUE/PEEK. Học thuộc câu ví dụ 'xếp hàng mua vé'.</w:t>
      </w:r>
    </w:p>
    <w:p>
      <w:pPr>
        <w:pStyle w:val="ListNumber"/>
      </w:pPr>
      <w:r>
        <w:rPr>
          <w:b/>
        </w:rPr>
        <w:t xml:space="preserve">Đọc các file UI </w:t>
      </w:r>
      <w:r>
        <w:t>(dialogs.py, hop_thoai_gio_hang.py, hop_thoai_dang_nhap.py) — hiểu QDialog, QLineEdit, QPushButton, .clicked.connect(). Không cần học thuộc, chỉ cần biết cấu trúc chung.</w:t>
      </w:r>
    </w:p>
    <w:p/>
    <w:p>
      <w:pPr>
        <w:jc w:val="center"/>
      </w:pPr>
      <w:r>
        <w:rPr>
          <w:i/>
          <w:color w:val="6B7280"/>
          <w:sz w:val="20"/>
        </w:rPr>
        <w:t>— Hết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